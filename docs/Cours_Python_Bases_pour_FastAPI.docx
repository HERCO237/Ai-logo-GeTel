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0"/>
        </w:rPr>
        <w:br/>
      </w:r>
      <w:r>
        <w:rPr>
          <w:b/>
          <w:sz w:val="60"/>
        </w:rPr>
        <w:t>COURS DE PYTHON</w:t>
        <w:br/>
      </w:r>
      <w:r>
        <w:rPr>
          <w:b/>
          <w:sz w:val="40"/>
        </w:rPr>
        <w:t>Les bases indispensables pour débuter avec FastAPI</w:t>
      </w:r>
      <w:r>
        <w:br/>
        <w:br/>
      </w:r>
      <w:r>
        <w:rPr>
          <w:i/>
          <w:sz w:val="26"/>
        </w:rPr>
        <w:t>Parcours pratique pour développeur PHP → Python → FastAPI</w:t>
      </w:r>
      <w:r>
        <w:br/>
        <w:br/>
      </w:r>
      <w:r>
        <w:t>Objectif : être capable de comprendre et écrire du Python suffisamment solide pour construire une API FastAPI.</w:t>
        <w:br/>
      </w:r>
      <w:r>
        <w:t>Orientation : API REST • React • Bases de données • IA • Gestion d’images</w:t>
      </w:r>
    </w:p>
    <w:p>
      <w:r>
        <w:br w:type="page"/>
      </w:r>
    </w:p>
    <w:p>
      <w:pPr>
        <w:pStyle w:val="Heading1"/>
      </w:pPr>
      <w:r>
        <w:t>Sommaire</w:t>
      </w:r>
    </w:p>
    <w:p>
      <w:r>
        <w:t>1. Objectif et méthode d’apprentissage</w:t>
      </w:r>
    </w:p>
    <w:p>
      <w:r>
        <w:t>2. Python vs PHP : les différences essentielles</w:t>
      </w:r>
    </w:p>
    <w:p>
      <w:r>
        <w:t>3. Variables et types</w:t>
      </w:r>
    </w:p>
    <w:p>
      <w:r>
        <w:t>4. Opérateurs et expressions</w:t>
      </w:r>
    </w:p>
    <w:p>
      <w:r>
        <w:t>5. Conditions</w:t>
      </w:r>
    </w:p>
    <w:p>
      <w:r>
        <w:t>6. Boucles</w:t>
      </w:r>
    </w:p>
    <w:p>
      <w:r>
        <w:t>7. Listes, tuples, ensembles et dictionnaires</w:t>
      </w:r>
    </w:p>
    <w:p>
      <w:r>
        <w:t>8. Chaînes de caractères</w:t>
      </w:r>
    </w:p>
    <w:p>
      <w:r>
        <w:t>9. Fonctions</w:t>
      </w:r>
    </w:p>
    <w:p>
      <w:r>
        <w:t>10. Modules, imports et packages</w:t>
      </w:r>
    </w:p>
    <w:p>
      <w:r>
        <w:t>11. Gestion des erreurs et exceptions</w:t>
      </w:r>
    </w:p>
    <w:p>
      <w:r>
        <w:t>12. Fichiers et JSON</w:t>
      </w:r>
    </w:p>
    <w:p>
      <w:r>
        <w:t>13. Programmation orientée objet — le minimum</w:t>
      </w:r>
    </w:p>
    <w:p>
      <w:r>
        <w:t>14. Environnement virtuel, pip et requirements.txt</w:t>
      </w:r>
    </w:p>
    <w:p>
      <w:r>
        <w:t>15. Comprendre async/await avant FastAPI</w:t>
      </w:r>
    </w:p>
    <w:p>
      <w:r>
        <w:t>16. Préparation directe à FastAPI</w:t>
      </w:r>
    </w:p>
    <w:p>
      <w:r>
        <w:t>17. Mini-projet Python : gestion d’images</w:t>
      </w:r>
    </w:p>
    <w:p>
      <w:r>
        <w:t>18. Exercices progressifs avec corrigés</w:t>
      </w:r>
    </w:p>
    <w:p>
      <w:r>
        <w:t>19. Checklist avant de commencer FastAPI</w:t>
      </w:r>
    </w:p>
    <w:p>
      <w:r>
        <w:t>20. Plan de passage vers FastAPI</w:t>
      </w:r>
    </w:p>
    <w:p>
      <w:r>
        <w:br w:type="page"/>
      </w:r>
    </w:p>
    <w:p>
      <w:pPr>
        <w:pStyle w:val="Heading1"/>
      </w:pPr>
      <w:r>
        <w:t>1. Objectif et méthode d’apprentissage</w:t>
      </w:r>
    </w:p>
    <w:p>
      <w:r>
        <w:t>Tu n’as pas besoin de devenir expert Python avant FastAPI. Le but de ce cours est de te donner le vocabulaire et les réflexes nécessaires pour lire un projet FastAPI, écrire des endpoints simples et comprendre les bibliothèques utilisées autour de l’API.</w:t>
      </w:r>
    </w:p>
    <w:p>
      <w:pPr>
        <w:pStyle w:val="Heading2"/>
      </w:pPr>
      <w:r>
        <w:t>Ce que tu dois savoir à la fin</w:t>
      </w:r>
    </w:p>
    <w:p>
      <w:pPr>
        <w:pStyle w:val="ListBullet"/>
      </w:pPr>
      <w:r>
        <w:t>Créer des variables et manipuler les types Python.</w:t>
      </w:r>
    </w:p>
    <w:p>
      <w:pPr>
        <w:pStyle w:val="ListBullet"/>
      </w:pPr>
      <w:r>
        <w:t>Utiliser if/elif/else et les boucles for/while.</w:t>
      </w:r>
    </w:p>
    <w:p>
      <w:pPr>
        <w:pStyle w:val="ListBullet"/>
      </w:pPr>
      <w:r>
        <w:t>Manipuler des listes et surtout des dictionnaires, très proches des données JSON.</w:t>
      </w:r>
    </w:p>
    <w:p>
      <w:pPr>
        <w:pStyle w:val="ListBullet"/>
      </w:pPr>
      <w:r>
        <w:t>Écrire des fonctions avec paramètres et valeurs de retour.</w:t>
      </w:r>
    </w:p>
    <w:p>
      <w:pPr>
        <w:pStyle w:val="ListBullet"/>
      </w:pPr>
      <w:r>
        <w:t>Importer du code depuis d’autres fichiers et installer des packages.</w:t>
      </w:r>
    </w:p>
    <w:p>
      <w:pPr>
        <w:pStyle w:val="ListBullet"/>
      </w:pPr>
      <w:r>
        <w:t>Gérer les erreurs avec try/except.</w:t>
      </w:r>
    </w:p>
    <w:p>
      <w:pPr>
        <w:pStyle w:val="ListBullet"/>
      </w:pPr>
      <w:r>
        <w:t>Lire/écrire du JSON et des fichiers.</w:t>
      </w:r>
    </w:p>
    <w:p>
      <w:pPr>
        <w:pStyle w:val="ListBullet"/>
      </w:pPr>
      <w:r>
        <w:t>Comprendre les classes et objets au niveau nécessaire pour FastAPI, Pydantic et SQLAlchemy.</w:t>
      </w:r>
    </w:p>
    <w:p>
      <w:pPr>
        <w:pStyle w:val="ListBullet"/>
      </w:pPr>
      <w:r>
        <w:t>Créer un environnement virtuel et installer les dépendances.</w:t>
      </w:r>
    </w:p>
    <w:p>
      <w:pPr>
        <w:pStyle w:val="ListBullet"/>
      </w:pPr>
      <w:r>
        <w:t>Comprendre les bases de async/await.</w:t>
      </w:r>
    </w:p>
    <w:tbl>
      <w:tblPr>
        <w:tblW w:type="auto" w:w="0"/>
        <w:jc w:val="center"/>
        <w:tblLook w:firstColumn="1" w:firstRow="1" w:lastColumn="0" w:lastRow="0" w:noHBand="0" w:noVBand="1" w:val="04A0"/>
      </w:tblPr>
      <w:tblGrid>
        <w:gridCol w:w="9936"/>
      </w:tblGrid>
      <w:tr>
        <w:tc>
          <w:tcPr>
            <w:tcW w:type="dxa" w:w="9936"/>
            <w:shd w:fill="F2F2F2"/>
          </w:tcPr>
          <w:p>
            <w:r>
              <w:rPr>
                <w:b/>
              </w:rPr>
              <w:t xml:space="preserve">Méthode recommandée — </w:t>
            </w:r>
            <w:r>
              <w:t>Pour chaque notion : lis l’exemple, retape-le toi-même, modifie-le, puis fais l’exercice sans regarder le corrigé.</w:t>
            </w:r>
          </w:p>
        </w:tc>
      </w:tr>
    </w:tbl>
    <w:p/>
    <w:p>
      <w:pPr>
        <w:pStyle w:val="Heading1"/>
      </w:pPr>
      <w:r>
        <w:t>2. Python vs PHP : les différences essentielles</w:t>
      </w:r>
    </w:p>
    <w:p>
      <w:r>
        <w:t>Comme tu connais déjà un peu PHP, utilise les comparaisons suivantes comme raccourcis mentaux.</w:t>
      </w:r>
    </w:p>
    <w:tbl>
      <w:tblPr>
        <w:tblW w:type="auto" w:w="0"/>
        <w:jc w:val="center"/>
        <w:tblLook w:firstColumn="1" w:firstRow="1" w:lastColumn="0" w:lastRow="0" w:noHBand="0" w:noVBand="1" w:val="04A0"/>
      </w:tblPr>
      <w:tblGrid>
        <w:gridCol w:w="3312"/>
        <w:gridCol w:w="3312"/>
        <w:gridCol w:w="3312"/>
      </w:tblGrid>
      <w:tr>
        <w:tc>
          <w:tcPr>
            <w:tcW w:type="dxa" w:w="3312"/>
            <w:shd w:fill="E7E6E6"/>
          </w:tcPr>
          <w:p>
            <w:r>
              <w:t>Notion</w:t>
            </w:r>
          </w:p>
        </w:tc>
        <w:tc>
          <w:tcPr>
            <w:tcW w:type="dxa" w:w="3312"/>
            <w:shd w:fill="E7E6E6"/>
          </w:tcPr>
          <w:p>
            <w:r>
              <w:t>PHP</w:t>
            </w:r>
          </w:p>
        </w:tc>
        <w:tc>
          <w:tcPr>
            <w:tcW w:type="dxa" w:w="3312"/>
            <w:shd w:fill="E7E6E6"/>
          </w:tcPr>
          <w:p>
            <w:r>
              <w:t>Python</w:t>
            </w:r>
          </w:p>
        </w:tc>
      </w:tr>
      <w:tr>
        <w:tc>
          <w:tcPr>
            <w:tcW w:type="dxa" w:w="3312"/>
          </w:tcPr>
          <w:p>
            <w:r>
              <w:t>Variable</w:t>
            </w:r>
          </w:p>
        </w:tc>
        <w:tc>
          <w:tcPr>
            <w:tcW w:type="dxa" w:w="3312"/>
          </w:tcPr>
          <w:p>
            <w:r>
              <w:t>$nom = "Arthur";</w:t>
            </w:r>
          </w:p>
        </w:tc>
        <w:tc>
          <w:tcPr>
            <w:tcW w:type="dxa" w:w="3312"/>
          </w:tcPr>
          <w:p>
            <w:r>
              <w:t>nom = "Arthur"</w:t>
            </w:r>
          </w:p>
        </w:tc>
      </w:tr>
      <w:tr>
        <w:tc>
          <w:tcPr>
            <w:tcW w:type="dxa" w:w="3312"/>
          </w:tcPr>
          <w:p>
            <w:r>
              <w:t>Tableau</w:t>
            </w:r>
          </w:p>
        </w:tc>
        <w:tc>
          <w:tcPr>
            <w:tcW w:type="dxa" w:w="3312"/>
          </w:tcPr>
          <w:p>
            <w:r>
              <w:t>$users = ["Arthur", "Paul"];</w:t>
            </w:r>
          </w:p>
        </w:tc>
        <w:tc>
          <w:tcPr>
            <w:tcW w:type="dxa" w:w="3312"/>
          </w:tcPr>
          <w:p>
            <w:r>
              <w:t>users = ["Arthur", "Paul"]</w:t>
            </w:r>
          </w:p>
        </w:tc>
      </w:tr>
      <w:tr>
        <w:tc>
          <w:tcPr>
            <w:tcW w:type="dxa" w:w="3312"/>
          </w:tcPr>
          <w:p>
            <w:r>
              <w:t>Associatif</w:t>
            </w:r>
          </w:p>
        </w:tc>
        <w:tc>
          <w:tcPr>
            <w:tcW w:type="dxa" w:w="3312"/>
          </w:tcPr>
          <w:p>
            <w:r>
              <w:t>$user["nom"]</w:t>
            </w:r>
          </w:p>
        </w:tc>
        <w:tc>
          <w:tcPr>
            <w:tcW w:type="dxa" w:w="3312"/>
          </w:tcPr>
          <w:p>
            <w:r>
              <w:t>user["nom"]</w:t>
            </w:r>
          </w:p>
        </w:tc>
      </w:tr>
      <w:tr>
        <w:tc>
          <w:tcPr>
            <w:tcW w:type="dxa" w:w="3312"/>
          </w:tcPr>
          <w:p>
            <w:r>
              <w:t>Fonction</w:t>
            </w:r>
          </w:p>
        </w:tc>
        <w:tc>
          <w:tcPr>
            <w:tcW w:type="dxa" w:w="3312"/>
          </w:tcPr>
          <w:p>
            <w:r>
              <w:t>function add($a,$b) { return $a+$b; }</w:t>
            </w:r>
          </w:p>
        </w:tc>
        <w:tc>
          <w:tcPr>
            <w:tcW w:type="dxa" w:w="3312"/>
          </w:tcPr>
          <w:p>
            <w:r>
              <w:t>def add(a, b): return a + b</w:t>
            </w:r>
          </w:p>
        </w:tc>
      </w:tr>
      <w:tr>
        <w:tc>
          <w:tcPr>
            <w:tcW w:type="dxa" w:w="3312"/>
          </w:tcPr>
          <w:p>
            <w:r>
              <w:t>Null</w:t>
            </w:r>
          </w:p>
        </w:tc>
        <w:tc>
          <w:tcPr>
            <w:tcW w:type="dxa" w:w="3312"/>
          </w:tcPr>
          <w:p>
            <w:r>
              <w:t>null</w:t>
            </w:r>
          </w:p>
        </w:tc>
        <w:tc>
          <w:tcPr>
            <w:tcW w:type="dxa" w:w="3312"/>
          </w:tcPr>
          <w:p>
            <w:r>
              <w:t>None</w:t>
            </w:r>
          </w:p>
        </w:tc>
      </w:tr>
      <w:tr>
        <w:tc>
          <w:tcPr>
            <w:tcW w:type="dxa" w:w="3312"/>
          </w:tcPr>
          <w:p>
            <w:r>
              <w:t>Booléen</w:t>
            </w:r>
          </w:p>
        </w:tc>
        <w:tc>
          <w:tcPr>
            <w:tcW w:type="dxa" w:w="3312"/>
          </w:tcPr>
          <w:p>
            <w:r>
              <w:t>true / false</w:t>
            </w:r>
          </w:p>
        </w:tc>
        <w:tc>
          <w:tcPr>
            <w:tcW w:type="dxa" w:w="3312"/>
          </w:tcPr>
          <w:p>
            <w:r>
              <w:t>True / False</w:t>
            </w:r>
          </w:p>
        </w:tc>
      </w:tr>
      <w:tr>
        <w:tc>
          <w:tcPr>
            <w:tcW w:type="dxa" w:w="3312"/>
          </w:tcPr>
          <w:p>
            <w:r>
              <w:t>Condition</w:t>
            </w:r>
          </w:p>
        </w:tc>
        <w:tc>
          <w:tcPr>
            <w:tcW w:type="dxa" w:w="3312"/>
          </w:tcPr>
          <w:p>
            <w:r>
              <w:t>if (...) { }</w:t>
            </w:r>
          </w:p>
        </w:tc>
        <w:tc>
          <w:tcPr>
            <w:tcW w:type="dxa" w:w="3312"/>
          </w:tcPr>
          <w:p>
            <w:r>
              <w:t>if ...:</w:t>
            </w:r>
          </w:p>
        </w:tc>
      </w:tr>
      <w:tr>
        <w:tc>
          <w:tcPr>
            <w:tcW w:type="dxa" w:w="3312"/>
          </w:tcPr>
          <w:p>
            <w:r>
              <w:t>Boucle</w:t>
            </w:r>
          </w:p>
        </w:tc>
        <w:tc>
          <w:tcPr>
            <w:tcW w:type="dxa" w:w="3312"/>
          </w:tcPr>
          <w:p>
            <w:r>
              <w:t>foreach ($users as $u)</w:t>
            </w:r>
          </w:p>
        </w:tc>
        <w:tc>
          <w:tcPr>
            <w:tcW w:type="dxa" w:w="3312"/>
          </w:tcPr>
          <w:p>
            <w:r>
              <w:t>for u in users:</w:t>
            </w:r>
          </w:p>
        </w:tc>
      </w:tr>
      <w:tr>
        <w:tc>
          <w:tcPr>
            <w:tcW w:type="dxa" w:w="3312"/>
          </w:tcPr>
          <w:p>
            <w:r>
              <w:t>Classe</w:t>
            </w:r>
          </w:p>
        </w:tc>
        <w:tc>
          <w:tcPr>
            <w:tcW w:type="dxa" w:w="3312"/>
          </w:tcPr>
          <w:p>
            <w:r>
              <w:t>class User { ... }</w:t>
            </w:r>
          </w:p>
        </w:tc>
        <w:tc>
          <w:tcPr>
            <w:tcW w:type="dxa" w:w="3312"/>
          </w:tcPr>
          <w:p>
            <w:r>
              <w:t>class User: ...</w:t>
            </w:r>
          </w:p>
        </w:tc>
      </w:tr>
    </w:tbl>
    <w:p/>
    <w:tbl>
      <w:tblPr>
        <w:tblW w:type="auto" w:w="0"/>
        <w:jc w:val="center"/>
        <w:tblLook w:firstColumn="1" w:firstRow="1" w:lastColumn="0" w:lastRow="0" w:noHBand="0" w:noVBand="1" w:val="04A0"/>
      </w:tblPr>
      <w:tblGrid>
        <w:gridCol w:w="9936"/>
      </w:tblGrid>
      <w:tr>
        <w:tc>
          <w:tcPr>
            <w:tcW w:type="dxa" w:w="9936"/>
            <w:shd w:fill="F2F2F2"/>
          </w:tcPr>
          <w:p>
            <w:r>
              <w:rPr>
                <w:b/>
              </w:rPr>
              <w:t xml:space="preserve">Attention — </w:t>
            </w:r>
            <w:r>
              <w:t>Python utilise l’indentation pour délimiter les blocs. Les accolades { } ne jouent pas le même rôle qu’en PHP.</w:t>
            </w:r>
          </w:p>
        </w:tc>
      </w:tr>
    </w:tbl>
    <w:p/>
    <w:p>
      <w:pPr>
        <w:pStyle w:val="Heading1"/>
      </w:pPr>
      <w:r>
        <w:t>3. Variables et types</w:t>
      </w:r>
    </w:p>
    <w:p>
      <w:r>
        <w:t>En Python, une variable est créée simplement par affectation. Il n’est généralement pas nécessaire de déclarer son type à l’avance.</w:t>
      </w:r>
    </w:p>
    <w:p>
      <w:pPr>
        <w:pStyle w:val="Code"/>
        <w:ind w:left="360"/>
      </w:pPr>
      <w:r>
        <w:t>nom = "Arthur"</w:t>
        <w:br/>
        <w:t>age = 25</w:t>
        <w:br/>
        <w:t>prix = 1500.50</w:t>
        <w:br/>
        <w:t>actif = True</w:t>
        <w:br/>
        <w:t>photo = None</w:t>
      </w:r>
    </w:p>
    <w:p>
      <w:pPr>
        <w:pStyle w:val="Heading2"/>
      </w:pPr>
      <w:r>
        <w:t>Types fondamentaux</w:t>
      </w:r>
    </w:p>
    <w:p>
      <w:pPr>
        <w:pStyle w:val="ListBullet"/>
      </w:pPr>
      <w:r>
        <w:t>str : texte, par exemple "bonjour"</w:t>
      </w:r>
    </w:p>
    <w:p>
      <w:pPr>
        <w:pStyle w:val="ListBullet"/>
      </w:pPr>
      <w:r>
        <w:t>int : entier, par exemple 25</w:t>
      </w:r>
    </w:p>
    <w:p>
      <w:pPr>
        <w:pStyle w:val="ListBullet"/>
      </w:pPr>
      <w:r>
        <w:t>float : nombre décimal, par exemple 10.5</w:t>
      </w:r>
    </w:p>
    <w:p>
      <w:pPr>
        <w:pStyle w:val="ListBullet"/>
      </w:pPr>
      <w:r>
        <w:t>bool : True ou False</w:t>
      </w:r>
    </w:p>
    <w:p>
      <w:pPr>
        <w:pStyle w:val="ListBullet"/>
      </w:pPr>
      <w:r>
        <w:t>NoneType : absence de valeur, représentée par None</w:t>
      </w:r>
    </w:p>
    <w:p>
      <w:pPr>
        <w:pStyle w:val="Heading2"/>
      </w:pPr>
      <w:r>
        <w:t>Vérifier un type</w:t>
      </w:r>
    </w:p>
    <w:p>
      <w:pPr>
        <w:pStyle w:val="Code"/>
        <w:ind w:left="360"/>
      </w:pPr>
      <w:r>
        <w:t>print(type(nom))</w:t>
        <w:br/>
        <w:t>print(type(age))</w:t>
        <w:br/>
        <w:t>print(type(actif))</w:t>
      </w:r>
    </w:p>
    <w:p>
      <w:pPr>
        <w:pStyle w:val="Heading2"/>
      </w:pPr>
      <w:r>
        <w:t>Conversion</w:t>
      </w:r>
    </w:p>
    <w:p>
      <w:pPr>
        <w:pStyle w:val="Code"/>
        <w:ind w:left="360"/>
      </w:pPr>
      <w:r>
        <w:t>age = int("25")</w:t>
        <w:br/>
        <w:t>prix = float("1500.50")</w:t>
        <w:br/>
        <w:t>texte = str(25)</w:t>
        <w:br/>
        <w:t>actif = bool(1)</w:t>
      </w:r>
    </w:p>
    <w:tbl>
      <w:tblPr>
        <w:tblW w:type="auto" w:w="0"/>
        <w:jc w:val="center"/>
        <w:tblLook w:firstColumn="1" w:firstRow="1" w:lastColumn="0" w:lastRow="0" w:noHBand="0" w:noVBand="1" w:val="04A0"/>
      </w:tblPr>
      <w:tblGrid>
        <w:gridCol w:w="9936"/>
      </w:tblGrid>
      <w:tr>
        <w:tc>
          <w:tcPr>
            <w:tcW w:type="dxa" w:w="9936"/>
            <w:shd w:fill="F2F2F2"/>
          </w:tcPr>
          <w:p>
            <w:r>
              <w:rPr>
                <w:b/>
              </w:rPr>
              <w:t xml:space="preserve">À retenir pour FastAPI — </w:t>
            </w:r>
            <w:r>
              <w:t>Les annotations de type comme prompt: str ou user_id: int seront omniprésentes. Tu dois donc être à l’aise avec int, str, float, bool et None.</w:t>
            </w:r>
          </w:p>
        </w:tc>
      </w:tr>
    </w:tbl>
    <w:p/>
    <w:p>
      <w:pPr>
        <w:pStyle w:val="Heading1"/>
      </w:pPr>
      <w:r>
        <w:t>4. Opérateurs et expressions</w:t>
      </w:r>
    </w:p>
    <w:p>
      <w:pPr>
        <w:pStyle w:val="Heading2"/>
      </w:pPr>
      <w:r>
        <w:t>Opérateurs mathématiques</w:t>
      </w:r>
    </w:p>
    <w:p>
      <w:pPr>
        <w:pStyle w:val="Code"/>
        <w:ind w:left="360"/>
      </w:pPr>
      <w:r>
        <w:t>a = 10</w:t>
        <w:br/>
        <w:t>b = 3</w:t>
        <w:br/>
        <w:t>print(a + b)</w:t>
        <w:br/>
        <w:t>print(a - b)</w:t>
        <w:br/>
        <w:t>print(a * b)</w:t>
        <w:br/>
        <w:t>print(a / b)</w:t>
        <w:br/>
        <w:t>print(a // b)   # division entière</w:t>
        <w:br/>
        <w:t>print(a % b)    # reste</w:t>
        <w:br/>
        <w:t>print(a ** b)   # puissance</w:t>
      </w:r>
    </w:p>
    <w:p>
      <w:pPr>
        <w:pStyle w:val="Heading2"/>
      </w:pPr>
      <w:r>
        <w:t>Comparaisons</w:t>
      </w:r>
    </w:p>
    <w:p>
      <w:pPr>
        <w:pStyle w:val="Code"/>
        <w:ind w:left="360"/>
      </w:pPr>
      <w:r>
        <w:t>age &gt;= 18</w:t>
        <w:br/>
        <w:t>prix == 1000</w:t>
        <w:br/>
        <w:t>nom != "Paul"</w:t>
      </w:r>
    </w:p>
    <w:p>
      <w:pPr>
        <w:pStyle w:val="Heading2"/>
      </w:pPr>
      <w:r>
        <w:t>Logique</w:t>
      </w:r>
    </w:p>
    <w:p>
      <w:pPr>
        <w:pStyle w:val="Code"/>
        <w:ind w:left="360"/>
      </w:pPr>
      <w:r>
        <w:t>age &gt;= 18 and actif</w:t>
        <w:br/>
        <w:t>role == "admin" or role == "organisateur"</w:t>
        <w:br/>
        <w:t>not actif</w:t>
      </w:r>
    </w:p>
    <w:p>
      <w:pPr>
        <w:pStyle w:val="Heading2"/>
      </w:pPr>
      <w:r>
        <w:t>Appartenance</w:t>
      </w:r>
    </w:p>
    <w:p>
      <w:pPr>
        <w:pStyle w:val="Code"/>
        <w:ind w:left="360"/>
      </w:pPr>
      <w:r>
        <w:t>"jpg" in ["jpg", "png"]</w:t>
        <w:br/>
        <w:t>"nom" in user</w:t>
      </w:r>
    </w:p>
    <w:tbl>
      <w:tblPr>
        <w:tblW w:type="auto" w:w="0"/>
        <w:jc w:val="center"/>
        <w:tblLook w:firstColumn="1" w:firstRow="1" w:lastColumn="0" w:lastRow="0" w:noHBand="0" w:noVBand="1" w:val="04A0"/>
      </w:tblPr>
      <w:tblGrid>
        <w:gridCol w:w="9936"/>
      </w:tblGrid>
      <w:tr>
        <w:tc>
          <w:tcPr>
            <w:tcW w:type="dxa" w:w="9936"/>
            <w:shd w:fill="F2F2F2"/>
          </w:tcPr>
          <w:p>
            <w:r>
              <w:rPr>
                <w:b/>
              </w:rPr>
              <w:t xml:space="preserve">Erreur fréquente — </w:t>
            </w:r>
            <w:r>
              <w:t>En Python, = affecte une valeur tandis que == compare deux valeurs.</w:t>
            </w:r>
          </w:p>
        </w:tc>
      </w:tr>
    </w:tbl>
    <w:p/>
    <w:p>
      <w:pPr>
        <w:pStyle w:val="Heading1"/>
      </w:pPr>
      <w:r>
        <w:t>5. Conditions</w:t>
      </w:r>
    </w:p>
    <w:p>
      <w:pPr>
        <w:pStyle w:val="Code"/>
        <w:ind w:left="360"/>
      </w:pPr>
      <w:r>
        <w:t>age = 20</w:t>
        <w:br/>
        <w:br/>
        <w:t>if age &gt;= 18:</w:t>
        <w:br/>
        <w:t xml:space="preserve">    print("Majeur")</w:t>
        <w:br/>
        <w:t>elif age &gt;= 13:</w:t>
        <w:br/>
        <w:t xml:space="preserve">    print("Adolescent")</w:t>
        <w:br/>
        <w:t>else:</w:t>
        <w:br/>
        <w:t xml:space="preserve">    print("Enfant")</w:t>
      </w:r>
    </w:p>
    <w:p>
      <w:pPr>
        <w:pStyle w:val="Heading2"/>
      </w:pPr>
      <w:r>
        <w:t>Conditions avec données d’API</w:t>
      </w:r>
    </w:p>
    <w:p>
      <w:pPr>
        <w:pStyle w:val="Code"/>
        <w:ind w:left="360"/>
      </w:pPr>
      <w:r>
        <w:t>status = "success"</w:t>
        <w:br/>
        <w:br/>
        <w:t>if status == "success":</w:t>
        <w:br/>
        <w:t xml:space="preserve">    message = "Génération terminée"</w:t>
        <w:br/>
        <w:t>elif status == "pending":</w:t>
        <w:br/>
        <w:t xml:space="preserve">    message = "Génération en cours"</w:t>
        <w:br/>
        <w:t>else:</w:t>
        <w:br/>
        <w:t xml:space="preserve">    message = "Échec"</w:t>
      </w:r>
    </w:p>
    <w:p>
      <w:pPr>
        <w:pStyle w:val="Heading2"/>
      </w:pPr>
      <w:r>
        <w:t>Condition courte</w:t>
      </w:r>
    </w:p>
    <w:p>
      <w:pPr>
        <w:pStyle w:val="Code"/>
        <w:ind w:left="360"/>
      </w:pPr>
      <w:r>
        <w:t>message = "OK" if status == "success" else "Erreur"</w:t>
      </w:r>
    </w:p>
    <w:p>
      <w:r>
        <w:t>Dans une API, les conditions servent souvent à vérifier un statut, un rôle, une permission, la présence d’un fichier ou une valeur reçue.</w:t>
      </w:r>
    </w:p>
    <w:p>
      <w:pPr>
        <w:pStyle w:val="Heading1"/>
      </w:pPr>
      <w:r>
        <w:t>6. Boucles</w:t>
      </w:r>
    </w:p>
    <w:p>
      <w:pPr>
        <w:pStyle w:val="Heading2"/>
      </w:pPr>
      <w:r>
        <w:t>for</w:t>
      </w:r>
    </w:p>
    <w:p>
      <w:pPr>
        <w:pStyle w:val="Code"/>
        <w:ind w:left="360"/>
      </w:pPr>
      <w:r>
        <w:t>images = ["a.jpg", "b.jpg", "c.jpg"]</w:t>
        <w:br/>
        <w:br/>
        <w:t>for image in images:</w:t>
        <w:br/>
        <w:t xml:space="preserve">    print(image)</w:t>
      </w:r>
    </w:p>
    <w:p>
      <w:pPr>
        <w:pStyle w:val="Heading2"/>
      </w:pPr>
      <w:r>
        <w:t>range</w:t>
      </w:r>
    </w:p>
    <w:p>
      <w:pPr>
        <w:pStyle w:val="Code"/>
        <w:ind w:left="360"/>
      </w:pPr>
      <w:r>
        <w:t>for i in range(5):</w:t>
        <w:br/>
        <w:t xml:space="preserve">    print(i)</w:t>
      </w:r>
    </w:p>
    <w:p>
      <w:pPr>
        <w:pStyle w:val="Heading2"/>
      </w:pPr>
      <w:r>
        <w:t>enumerate</w:t>
      </w:r>
    </w:p>
    <w:p>
      <w:pPr>
        <w:pStyle w:val="Code"/>
        <w:ind w:left="360"/>
      </w:pPr>
      <w:r>
        <w:t>for index, image in enumerate(images):</w:t>
        <w:br/>
        <w:t xml:space="preserve">    print(index, image)</w:t>
      </w:r>
    </w:p>
    <w:p>
      <w:pPr>
        <w:pStyle w:val="Heading2"/>
      </w:pPr>
      <w:r>
        <w:t>while</w:t>
      </w:r>
    </w:p>
    <w:p>
      <w:pPr>
        <w:pStyle w:val="Code"/>
        <w:ind w:left="360"/>
      </w:pPr>
      <w:r>
        <w:t>compteur = 0</w:t>
        <w:br/>
        <w:t>while compteur &lt; 3:</w:t>
        <w:br/>
        <w:t xml:space="preserve">    print(compteur)</w:t>
        <w:br/>
        <w:t xml:space="preserve">    compteur += 1</w:t>
      </w:r>
    </w:p>
    <w:p>
      <w:pPr>
        <w:pStyle w:val="Heading2"/>
      </w:pPr>
      <w:r>
        <w:t>break et continue</w:t>
      </w:r>
    </w:p>
    <w:p>
      <w:pPr>
        <w:pStyle w:val="Code"/>
        <w:ind w:left="360"/>
      </w:pPr>
      <w:r>
        <w:t>for image in images:</w:t>
        <w:br/>
        <w:t xml:space="preserve">    if image == "b.jpg":</w:t>
        <w:br/>
        <w:t xml:space="preserve">        continue</w:t>
        <w:br/>
        <w:t xml:space="preserve">    print(image)</w:t>
      </w:r>
    </w:p>
    <w:tbl>
      <w:tblPr>
        <w:tblW w:type="auto" w:w="0"/>
        <w:jc w:val="center"/>
        <w:tblLook w:firstColumn="1" w:firstRow="1" w:lastColumn="0" w:lastRow="0" w:noHBand="0" w:noVBand="1" w:val="04A0"/>
      </w:tblPr>
      <w:tblGrid>
        <w:gridCol w:w="9936"/>
      </w:tblGrid>
      <w:tr>
        <w:tc>
          <w:tcPr>
            <w:tcW w:type="dxa" w:w="9936"/>
            <w:shd w:fill="F2F2F2"/>
          </w:tcPr>
          <w:p>
            <w:r>
              <w:rPr>
                <w:b/>
              </w:rPr>
              <w:t xml:space="preserve">Pour ton projet — </w:t>
            </w:r>
            <w:r>
              <w:t>Les boucles serviront notamment à parcourir une liste d’images, des résultats SQL ou plusieurs fichiers.</w:t>
            </w:r>
          </w:p>
        </w:tc>
      </w:tr>
    </w:tbl>
    <w:p/>
    <w:p>
      <w:pPr>
        <w:pStyle w:val="Heading1"/>
      </w:pPr>
      <w:r>
        <w:t>7. Listes, tuples, ensembles et dictionnaires</w:t>
      </w:r>
    </w:p>
    <w:p>
      <w:pPr>
        <w:pStyle w:val="Heading2"/>
      </w:pPr>
      <w:r>
        <w:t>Listes</w:t>
      </w:r>
    </w:p>
    <w:p>
      <w:pPr>
        <w:pStyle w:val="Code"/>
        <w:ind w:left="360"/>
      </w:pPr>
      <w:r>
        <w:t>images = ["a.jpg", "b.jpg"]</w:t>
        <w:br/>
        <w:t>images.append("c.jpg")</w:t>
        <w:br/>
        <w:t>print(images[0])</w:t>
        <w:br/>
        <w:t>print(len(images))</w:t>
      </w:r>
    </w:p>
    <w:p>
      <w:pPr>
        <w:pStyle w:val="Heading2"/>
      </w:pPr>
      <w:r>
        <w:t>Découpage</w:t>
      </w:r>
    </w:p>
    <w:p>
      <w:pPr>
        <w:pStyle w:val="Code"/>
        <w:ind w:left="360"/>
      </w:pPr>
      <w:r>
        <w:t>images = ["a.jpg", "b.jpg", "c.jpg", "d.jpg"]</w:t>
        <w:br/>
        <w:t>print(images[1:3])</w:t>
      </w:r>
    </w:p>
    <w:p>
      <w:pPr>
        <w:pStyle w:val="Heading2"/>
      </w:pPr>
      <w:r>
        <w:t>Dictionnaires ⭐</w:t>
      </w:r>
    </w:p>
    <w:p>
      <w:r>
        <w:t>Le dictionnaire est l’une des structures les plus importantes pour travailler avec les APIs.</w:t>
      </w:r>
    </w:p>
    <w:p>
      <w:pPr>
        <w:pStyle w:val="Code"/>
        <w:ind w:left="360"/>
      </w:pPr>
      <w:r>
        <w:t>user = {</w:t>
        <w:br/>
        <w:t xml:space="preserve">    "id": 1,</w:t>
        <w:br/>
        <w:t xml:space="preserve">    "nom": "Arthur",</w:t>
        <w:br/>
        <w:t xml:space="preserve">    "email": "arthur@example.com"</w:t>
        <w:br/>
        <w:t>}</w:t>
        <w:br/>
        <w:br/>
        <w:t>print(user["nom"])</w:t>
        <w:br/>
        <w:t>print(user.get("telephone"))</w:t>
      </w:r>
    </w:p>
    <w:p>
      <w:pPr>
        <w:pStyle w:val="Heading2"/>
      </w:pPr>
      <w:r>
        <w:t>Ajouter / modifier</w:t>
      </w:r>
    </w:p>
    <w:p>
      <w:pPr>
        <w:pStyle w:val="Code"/>
        <w:ind w:left="360"/>
      </w:pPr>
      <w:r>
        <w:t>user["role"] = "admin"</w:t>
        <w:br/>
        <w:t>user["nom"] = "Paul"</w:t>
      </w:r>
    </w:p>
    <w:p>
      <w:pPr>
        <w:pStyle w:val="Heading2"/>
      </w:pPr>
      <w:r>
        <w:t>Parcourir</w:t>
      </w:r>
    </w:p>
    <w:p>
      <w:pPr>
        <w:pStyle w:val="Code"/>
        <w:ind w:left="360"/>
      </w:pPr>
      <w:r>
        <w:t>for key, value in user.items():</w:t>
        <w:br/>
        <w:t xml:space="preserve">    print(key, value)</w:t>
      </w:r>
    </w:p>
    <w:p>
      <w:pPr>
        <w:pStyle w:val="Heading2"/>
      </w:pPr>
      <w:r>
        <w:t>Comprendre JSON ↔ dictionnaire</w:t>
      </w:r>
    </w:p>
    <w:p>
      <w:pPr>
        <w:pStyle w:val="Code"/>
        <w:ind w:left="360"/>
      </w:pPr>
      <w:r>
        <w:t>data = {</w:t>
        <w:br/>
        <w:t xml:space="preserve">    "prompt": "Un paysage africain",</w:t>
        <w:br/>
        <w:t xml:space="preserve">    "model": "gemini"</w:t>
        <w:br/>
        <w:t>}</w:t>
      </w:r>
    </w:p>
    <w:p>
      <w:r>
        <w:t>Une requête JSON reçue par une API représente conceptuellement des objets proches des dictionnaires Python. Pydantic viendra ensuite structurer et valider ces données.</w:t>
      </w:r>
    </w:p>
    <w:p>
      <w:pPr>
        <w:pStyle w:val="Heading1"/>
      </w:pPr>
      <w:r>
        <w:t>8. Chaînes de caractères</w:t>
      </w:r>
    </w:p>
    <w:p>
      <w:pPr>
        <w:pStyle w:val="Code"/>
        <w:ind w:left="360"/>
      </w:pPr>
      <w:r>
        <w:t>nom = "Arthur"</w:t>
        <w:br/>
        <w:t>message = "Bonjour " + nom</w:t>
        <w:br/>
        <w:t>print(message)</w:t>
      </w:r>
    </w:p>
    <w:p>
      <w:pPr>
        <w:pStyle w:val="Heading2"/>
      </w:pPr>
      <w:r>
        <w:t>f-strings ⭐</w:t>
      </w:r>
    </w:p>
    <w:p>
      <w:pPr>
        <w:pStyle w:val="Code"/>
        <w:ind w:left="360"/>
      </w:pPr>
      <w:r>
        <w:t>nom = "Arthur"</w:t>
        <w:br/>
        <w:t>age = 25</w:t>
        <w:br/>
        <w:t>message = f"{nom} a {age} ans."</w:t>
        <w:br/>
        <w:t>print(message)</w:t>
      </w:r>
    </w:p>
    <w:p>
      <w:pPr>
        <w:pStyle w:val="Heading2"/>
      </w:pPr>
      <w:r>
        <w:t>Méthodes utiles</w:t>
      </w:r>
    </w:p>
    <w:p>
      <w:pPr>
        <w:pStyle w:val="Code"/>
        <w:ind w:left="360"/>
      </w:pPr>
      <w:r>
        <w:t>texte = "  image.png  "</w:t>
        <w:br/>
        <w:t>print(texte.strip())</w:t>
        <w:br/>
        <w:t>print(texte.lower())</w:t>
        <w:br/>
        <w:t>print(texte.upper())</w:t>
        <w:br/>
        <w:t>print(texte.replace(".png", ".jpg"))</w:t>
      </w:r>
    </w:p>
    <w:p>
      <w:pPr>
        <w:pStyle w:val="Heading2"/>
      </w:pPr>
      <w:r>
        <w:t>Tester une extension</w:t>
      </w:r>
    </w:p>
    <w:p>
      <w:pPr>
        <w:pStyle w:val="Code"/>
        <w:ind w:left="360"/>
      </w:pPr>
      <w:r>
        <w:t>filename = "photo.png"</w:t>
        <w:br/>
        <w:t>if filename.lower().endswith(".png"):</w:t>
        <w:br/>
        <w:t xml:space="preserve">    print("Image PNG")</w:t>
      </w:r>
    </w:p>
    <w:p>
      <w:pPr>
        <w:pStyle w:val="Heading1"/>
      </w:pPr>
      <w:r>
        <w:t>9. Fonctions</w:t>
      </w:r>
    </w:p>
    <w:p>
      <w:r>
        <w:t>Une fonction regroupe une opération réutilisable. Dans FastAPI, un endpoint est souvent défini avec une fonction Python.</w:t>
      </w:r>
    </w:p>
    <w:p>
      <w:pPr>
        <w:pStyle w:val="Code"/>
        <w:ind w:left="360"/>
      </w:pPr>
      <w:r>
        <w:t>def additionner(a, b):</w:t>
        <w:br/>
        <w:t xml:space="preserve">    return a + b</w:t>
        <w:br/>
        <w:br/>
        <w:t>resultat = additionner(10, 5)</w:t>
        <w:br/>
        <w:t>print(resultat)</w:t>
      </w:r>
    </w:p>
    <w:p>
      <w:pPr>
        <w:pStyle w:val="Heading2"/>
      </w:pPr>
      <w:r>
        <w:t>Paramètre avec valeur par défaut</w:t>
      </w:r>
    </w:p>
    <w:p>
      <w:pPr>
        <w:pStyle w:val="Code"/>
        <w:ind w:left="360"/>
      </w:pPr>
      <w:r>
        <w:t>def saluer(nom="Utilisateur"):</w:t>
        <w:br/>
        <w:t xml:space="preserve">    return f"Bonjour {nom}"</w:t>
      </w:r>
    </w:p>
    <w:p>
      <w:pPr>
        <w:pStyle w:val="Heading2"/>
      </w:pPr>
      <w:r>
        <w:t>Annotations de type</w:t>
      </w:r>
    </w:p>
    <w:p>
      <w:pPr>
        <w:pStyle w:val="Code"/>
        <w:ind w:left="360"/>
      </w:pPr>
      <w:r>
        <w:t>def additionner(a: int, b: int) -&gt; int:</w:t>
        <w:br/>
        <w:t xml:space="preserve">    return a + b</w:t>
      </w:r>
    </w:p>
    <w:p>
      <w:pPr>
        <w:pStyle w:val="Heading2"/>
      </w:pPr>
      <w:r>
        <w:t>Fonction utile pour ton projet</w:t>
      </w:r>
    </w:p>
    <w:p>
      <w:pPr>
        <w:pStyle w:val="Code"/>
        <w:ind w:left="360"/>
      </w:pPr>
      <w:r>
        <w:t>def est_image(filename: str) -&gt; bool:</w:t>
        <w:br/>
        <w:t xml:space="preserve">    extensions = [".jpg", ".jpeg", ".png", ".webp"]</w:t>
        <w:br/>
        <w:t xml:space="preserve">    return filename.lower().endswith(tuple(extensions))</w:t>
      </w:r>
    </w:p>
    <w:tbl>
      <w:tblPr>
        <w:tblW w:type="auto" w:w="0"/>
        <w:jc w:val="center"/>
        <w:tblLook w:firstColumn="1" w:firstRow="1" w:lastColumn="0" w:lastRow="0" w:noHBand="0" w:noVBand="1" w:val="04A0"/>
      </w:tblPr>
      <w:tblGrid>
        <w:gridCol w:w="9936"/>
      </w:tblGrid>
      <w:tr>
        <w:tc>
          <w:tcPr>
            <w:tcW w:type="dxa" w:w="9936"/>
            <w:shd w:fill="F2F2F2"/>
          </w:tcPr>
          <w:p>
            <w:r>
              <w:rPr>
                <w:b/>
              </w:rPr>
              <w:t xml:space="preserve">Très important — </w:t>
            </w:r>
            <w:r>
              <w:t>Apprends à lire def nom(...): puis return. Les annotations de type deviendront très importantes avec FastAPI et Pydantic.</w:t>
            </w:r>
          </w:p>
        </w:tc>
      </w:tr>
    </w:tbl>
    <w:p/>
    <w:p>
      <w:pPr>
        <w:pStyle w:val="Heading1"/>
      </w:pPr>
      <w:r>
        <w:t>10. Modules, imports et packages</w:t>
      </w:r>
    </w:p>
    <w:p>
      <w:r>
        <w:t>Un fichier Python peut contenir du code réutilisable par d’autres fichiers.</w:t>
      </w:r>
    </w:p>
    <w:p>
      <w:pPr>
        <w:pStyle w:val="Code"/>
        <w:ind w:left="360"/>
      </w:pPr>
      <w:r>
        <w:t># utils.py</w:t>
        <w:br/>
        <w:t>def est_image(filename: str) -&gt; bool:</w:t>
        <w:br/>
        <w:t xml:space="preserve">    return filename.lower().endswith((".jpg", ".png", ".webp"))</w:t>
      </w:r>
    </w:p>
    <w:p>
      <w:pPr>
        <w:pStyle w:val="Code"/>
        <w:ind w:left="360"/>
      </w:pPr>
      <w:r>
        <w:t># main.py</w:t>
        <w:br/>
        <w:t>from utils import est_image</w:t>
        <w:br/>
        <w:br/>
        <w:t>print(est_image("photo.png"))</w:t>
      </w:r>
    </w:p>
    <w:p>
      <w:pPr>
        <w:pStyle w:val="Heading2"/>
      </w:pPr>
      <w:r>
        <w:t>Importer une bibliothèque</w:t>
      </w:r>
    </w:p>
    <w:p>
      <w:pPr>
        <w:pStyle w:val="Code"/>
        <w:ind w:left="360"/>
      </w:pPr>
      <w:r>
        <w:t>import os</w:t>
        <w:br/>
        <w:t>from pathlib import Path</w:t>
      </w:r>
    </w:p>
    <w:p>
      <w:r>
        <w:t>Tu rencontreras souvent des imports comme :</w:t>
      </w:r>
    </w:p>
    <w:p>
      <w:pPr>
        <w:pStyle w:val="Code"/>
        <w:ind w:left="360"/>
      </w:pPr>
      <w:r>
        <w:t>from fastapi import FastAPI, UploadFile</w:t>
        <w:br/>
        <w:t>from pydantic import BaseModel</w:t>
      </w:r>
    </w:p>
    <w:p>
      <w:pPr>
        <w:pStyle w:val="Heading2"/>
      </w:pPr>
      <w:r>
        <w:t>Organisation</w:t>
      </w:r>
    </w:p>
    <w:p>
      <w:pPr>
        <w:pStyle w:val="Code"/>
        <w:ind w:left="360"/>
      </w:pPr>
      <w:r>
        <w:t>project/</w:t>
        <w:br/>
        <w:t>├── main.py</w:t>
        <w:br/>
        <w:t>├── services.py</w:t>
        <w:br/>
        <w:t>├── database.py</w:t>
        <w:br/>
        <w:t>└── utils.py</w:t>
      </w:r>
    </w:p>
    <w:tbl>
      <w:tblPr>
        <w:tblW w:type="auto" w:w="0"/>
        <w:jc w:val="center"/>
        <w:tblLook w:firstColumn="1" w:firstRow="1" w:lastColumn="0" w:lastRow="0" w:noHBand="0" w:noVBand="1" w:val="04A0"/>
      </w:tblPr>
      <w:tblGrid>
        <w:gridCol w:w="9936"/>
      </w:tblGrid>
      <w:tr>
        <w:tc>
          <w:tcPr>
            <w:tcW w:type="dxa" w:w="9936"/>
            <w:shd w:fill="F2F2F2"/>
          </w:tcPr>
          <w:p>
            <w:r>
              <w:rPr>
                <w:b/>
              </w:rPr>
              <w:t xml:space="preserve">Objectif — </w:t>
            </w:r>
            <w:r>
              <w:t>Comprendre les imports avant FastAPI évite de se perdre dans une architecture comportant plusieurs dossiers et services.</w:t>
            </w:r>
          </w:p>
        </w:tc>
      </w:tr>
    </w:tbl>
    <w:p/>
    <w:p>
      <w:pPr>
        <w:pStyle w:val="Heading1"/>
      </w:pPr>
      <w:r>
        <w:t>11. Gestion des erreurs et exceptions</w:t>
      </w:r>
    </w:p>
    <w:p>
      <w:pPr>
        <w:pStyle w:val="Code"/>
        <w:ind w:left="360"/>
      </w:pPr>
      <w:r>
        <w:t>try:</w:t>
        <w:br/>
        <w:t xml:space="preserve">    nombre = int("abc")</w:t>
        <w:br/>
        <w:t>except ValueError:</w:t>
        <w:br/>
        <w:t xml:space="preserve">    print("La valeur n’est pas un entier")</w:t>
      </w:r>
    </w:p>
    <w:p>
      <w:pPr>
        <w:pStyle w:val="Heading2"/>
      </w:pPr>
      <w:r>
        <w:t>Plusieurs cas</w:t>
      </w:r>
    </w:p>
    <w:p>
      <w:pPr>
        <w:pStyle w:val="Code"/>
        <w:ind w:left="360"/>
      </w:pPr>
      <w:r>
        <w:t>try:</w:t>
        <w:br/>
        <w:t xml:space="preserve">    resultat = 10 / 0</w:t>
        <w:br/>
        <w:t>except ZeroDivisionError:</w:t>
        <w:br/>
        <w:t xml:space="preserve">    print("Division impossible")</w:t>
        <w:br/>
        <w:t>except Exception as e:</w:t>
        <w:br/>
        <w:t xml:space="preserve">    print(f"Erreur : {e}")</w:t>
      </w:r>
    </w:p>
    <w:p>
      <w:pPr>
        <w:pStyle w:val="Heading2"/>
      </w:pPr>
      <w:r>
        <w:t>finally</w:t>
      </w:r>
    </w:p>
    <w:p>
      <w:pPr>
        <w:pStyle w:val="Code"/>
        <w:ind w:left="360"/>
      </w:pPr>
      <w:r>
        <w:t>try:</w:t>
        <w:br/>
        <w:t xml:space="preserve">    print("Traitement")</w:t>
        <w:br/>
        <w:t>finally:</w:t>
        <w:br/>
        <w:t xml:space="preserve">    print("Cette partie est exécutée")</w:t>
      </w:r>
    </w:p>
    <w:p>
      <w:r>
        <w:t>Dans une API, les exceptions permettent notamment de gérer une erreur de fichier, une réponse inattendue d’un fournisseur IA, une erreur de base de données ou une donnée invalide.</w:t>
      </w:r>
    </w:p>
    <w:p>
      <w:pPr>
        <w:pStyle w:val="Heading1"/>
      </w:pPr>
      <w:r>
        <w:t>12. Fichiers et JSON</w:t>
      </w:r>
    </w:p>
    <w:p>
      <w:pPr>
        <w:pStyle w:val="Heading2"/>
      </w:pPr>
      <w:r>
        <w:t>Lire un fichier texte</w:t>
      </w:r>
    </w:p>
    <w:p>
      <w:pPr>
        <w:pStyle w:val="Code"/>
        <w:ind w:left="360"/>
      </w:pPr>
      <w:r>
        <w:t>with open("notes.txt", "r", encoding="utf-8") as f:</w:t>
        <w:br/>
        <w:t xml:space="preserve">    contenu = f.read()</w:t>
        <w:br/>
        <w:br/>
        <w:t>print(contenu)</w:t>
      </w:r>
    </w:p>
    <w:p>
      <w:pPr>
        <w:pStyle w:val="Heading2"/>
      </w:pPr>
      <w:r>
        <w:t>Écrire un fichier</w:t>
      </w:r>
    </w:p>
    <w:p>
      <w:pPr>
        <w:pStyle w:val="Code"/>
        <w:ind w:left="360"/>
      </w:pPr>
      <w:r>
        <w:t>with open("notes.txt", "w", encoding="utf-8") as f:</w:t>
        <w:br/>
        <w:t xml:space="preserve">    f.write("Bonjour")</w:t>
      </w:r>
    </w:p>
    <w:p>
      <w:pPr>
        <w:pStyle w:val="Heading2"/>
      </w:pPr>
      <w:r>
        <w:t>JSON</w:t>
      </w:r>
    </w:p>
    <w:p>
      <w:pPr>
        <w:pStyle w:val="Code"/>
        <w:ind w:left="360"/>
      </w:pPr>
      <w:r>
        <w:t>import json</w:t>
        <w:br/>
        <w:br/>
        <w:t>data = {</w:t>
        <w:br/>
        <w:t xml:space="preserve">    "nom": "Arthur",</w:t>
        <w:br/>
        <w:t xml:space="preserve">    "role": "admin"</w:t>
        <w:br/>
        <w:t>}</w:t>
        <w:br/>
        <w:br/>
        <w:t>with open("user.json", "w", encoding="utf-8") as f:</w:t>
        <w:br/>
        <w:t xml:space="preserve">    json.dump(data, f, ensure_ascii=False, indent=2)</w:t>
      </w:r>
    </w:p>
    <w:p>
      <w:pPr>
        <w:pStyle w:val="Heading2"/>
      </w:pPr>
      <w:r>
        <w:t>Lire JSON</w:t>
      </w:r>
    </w:p>
    <w:p>
      <w:pPr>
        <w:pStyle w:val="Code"/>
        <w:ind w:left="360"/>
      </w:pPr>
      <w:r>
        <w:t>with open("user.json", "r", encoding="utf-8") as f:</w:t>
        <w:br/>
        <w:t xml:space="preserve">    data = json.load(f)</w:t>
        <w:br/>
        <w:br/>
        <w:t>print(data["nom"])</w:t>
      </w:r>
    </w:p>
    <w:tbl>
      <w:tblPr>
        <w:tblW w:type="auto" w:w="0"/>
        <w:jc w:val="center"/>
        <w:tblLook w:firstColumn="1" w:firstRow="1" w:lastColumn="0" w:lastRow="0" w:noHBand="0" w:noVBand="1" w:val="04A0"/>
      </w:tblPr>
      <w:tblGrid>
        <w:gridCol w:w="9936"/>
      </w:tblGrid>
      <w:tr>
        <w:tc>
          <w:tcPr>
            <w:tcW w:type="dxa" w:w="9936"/>
            <w:shd w:fill="F2F2F2"/>
          </w:tcPr>
          <w:p>
            <w:r>
              <w:rPr>
                <w:b/>
              </w:rPr>
              <w:t xml:space="preserve">Pourquoi c’est important — </w:t>
            </w:r>
            <w:r>
              <w:t>Ton backend communiquera énormément en JSON avec React et avec des services externes.</w:t>
            </w:r>
          </w:p>
        </w:tc>
      </w:tr>
    </w:tbl>
    <w:p/>
    <w:p>
      <w:pPr>
        <w:pStyle w:val="Heading1"/>
      </w:pPr>
      <w:r>
        <w:t>13. Programmation orientée objet — le minimum</w:t>
      </w:r>
    </w:p>
    <w:p>
      <w:r>
        <w:t>Tu n’as pas besoin de maîtriser toute la POO avant FastAPI. Tu dois simplement comprendre classe, attribut, méthode, constructeur et instance.</w:t>
      </w:r>
    </w:p>
    <w:p>
      <w:pPr>
        <w:pStyle w:val="Code"/>
        <w:ind w:left="360"/>
      </w:pPr>
      <w:r>
        <w:t>class User:</w:t>
        <w:br/>
        <w:t xml:space="preserve">    def __init__(self, name: str, email: str):</w:t>
        <w:br/>
        <w:t xml:space="preserve">        self.name = name</w:t>
        <w:br/>
        <w:t xml:space="preserve">        self.email = email</w:t>
        <w:br/>
        <w:br/>
        <w:t xml:space="preserve">    def afficher(self):</w:t>
        <w:br/>
        <w:t xml:space="preserve">        return f"{self.name} - {self.email}"</w:t>
        <w:br/>
        <w:br/>
        <w:t>user = User("Arthur", "arthur@example.com")</w:t>
        <w:br/>
        <w:t>print(user.afficher())</w:t>
      </w:r>
    </w:p>
    <w:p>
      <w:pPr>
        <w:pStyle w:val="Heading2"/>
      </w:pPr>
      <w:r>
        <w:t>Pourquoi tu en verras partout</w:t>
      </w:r>
    </w:p>
    <w:p>
      <w:pPr>
        <w:pStyle w:val="ListBullet"/>
      </w:pPr>
      <w:r>
        <w:t>Pydantic utilise des classes pour définir les schémas de données.</w:t>
      </w:r>
    </w:p>
    <w:p>
      <w:pPr>
        <w:pStyle w:val="ListBullet"/>
      </w:pPr>
      <w:r>
        <w:t>SQLAlchemy utilise des classes pour représenter les modèles.</w:t>
      </w:r>
    </w:p>
    <w:p>
      <w:pPr>
        <w:pStyle w:val="ListBullet"/>
      </w:pPr>
      <w:r>
        <w:t>De nombreuses bibliothèques Python utilisent des objets.</w:t>
      </w:r>
    </w:p>
    <w:p>
      <w:pPr>
        <w:pStyle w:val="ListBullet"/>
      </w:pPr>
      <w:r>
        <w:t>Une architecture FastAPI propre sépare souvent modèles, services et schémas.</w:t>
      </w:r>
    </w:p>
    <w:p>
      <w:pPr>
        <w:pStyle w:val="Heading2"/>
      </w:pPr>
      <w:r>
        <w:t>Héritage : comprendre sans approfondir</w:t>
      </w:r>
    </w:p>
    <w:p>
      <w:pPr>
        <w:pStyle w:val="Code"/>
        <w:ind w:left="360"/>
      </w:pPr>
      <w:r>
        <w:t>class Admin(User):</w:t>
        <w:br/>
        <w:t xml:space="preserve">    pass</w:t>
      </w:r>
    </w:p>
    <w:p>
      <w:r>
        <w:t>Pour commencer FastAPI, savoir ce que signifie hériter d’une classe suffit.</w:t>
      </w:r>
    </w:p>
    <w:p>
      <w:pPr>
        <w:pStyle w:val="Heading1"/>
      </w:pPr>
      <w:r>
        <w:t>14. Environnement virtuel, pip et requirements.txt</w:t>
      </w:r>
    </w:p>
    <w:p>
      <w:r>
        <w:t>Un environnement virtuel isole les dépendances de ton projet des autres projets Python.</w:t>
      </w:r>
    </w:p>
    <w:p>
      <w:pPr>
        <w:pStyle w:val="Heading2"/>
      </w:pPr>
      <w:r>
        <w:t>Créer un environnement</w:t>
      </w:r>
    </w:p>
    <w:p>
      <w:pPr>
        <w:pStyle w:val="Code"/>
        <w:ind w:left="360"/>
      </w:pPr>
      <w:r>
        <w:t>python -m venv venv</w:t>
      </w:r>
    </w:p>
    <w:p>
      <w:pPr>
        <w:pStyle w:val="Heading2"/>
      </w:pPr>
      <w:r>
        <w:t>Activer sous Windows</w:t>
      </w:r>
    </w:p>
    <w:p>
      <w:pPr>
        <w:pStyle w:val="Code"/>
        <w:ind w:left="360"/>
      </w:pPr>
      <w:r>
        <w:t>venv\Scripts\activate</w:t>
      </w:r>
    </w:p>
    <w:p>
      <w:pPr>
        <w:pStyle w:val="Heading2"/>
      </w:pPr>
      <w:r>
        <w:t>Installer FastAPI</w:t>
      </w:r>
    </w:p>
    <w:p>
      <w:pPr>
        <w:pStyle w:val="Code"/>
        <w:ind w:left="360"/>
      </w:pPr>
      <w:r>
        <w:t>pip install fastapi uvicorn</w:t>
      </w:r>
    </w:p>
    <w:p>
      <w:pPr>
        <w:pStyle w:val="Heading2"/>
      </w:pPr>
      <w:r>
        <w:t>Voir les packages</w:t>
      </w:r>
    </w:p>
    <w:p>
      <w:pPr>
        <w:pStyle w:val="Code"/>
        <w:ind w:left="360"/>
      </w:pPr>
      <w:r>
        <w:t>pip list</w:t>
      </w:r>
    </w:p>
    <w:p>
      <w:pPr>
        <w:pStyle w:val="Heading2"/>
      </w:pPr>
      <w:r>
        <w:t>Exporter les dépendances</w:t>
      </w:r>
    </w:p>
    <w:p>
      <w:pPr>
        <w:pStyle w:val="Code"/>
        <w:ind w:left="360"/>
      </w:pPr>
      <w:r>
        <w:t>pip freeze &gt; requirements.txt</w:t>
      </w:r>
    </w:p>
    <w:p>
      <w:pPr>
        <w:pStyle w:val="Heading2"/>
      </w:pPr>
      <w:r>
        <w:t>Installer depuis requirements.txt</w:t>
      </w:r>
    </w:p>
    <w:p>
      <w:pPr>
        <w:pStyle w:val="Code"/>
        <w:ind w:left="360"/>
      </w:pPr>
      <w:r>
        <w:t>pip install -r requirements.txt</w:t>
      </w:r>
    </w:p>
    <w:tbl>
      <w:tblPr>
        <w:tblW w:type="auto" w:w="0"/>
        <w:jc w:val="center"/>
        <w:tblLook w:firstColumn="1" w:firstRow="1" w:lastColumn="0" w:lastRow="0" w:noHBand="0" w:noVBand="1" w:val="04A0"/>
      </w:tblPr>
      <w:tblGrid>
        <w:gridCol w:w="9936"/>
      </w:tblGrid>
      <w:tr>
        <w:tc>
          <w:tcPr>
            <w:tcW w:type="dxa" w:w="9936"/>
            <w:shd w:fill="F2F2F2"/>
          </w:tcPr>
          <w:p>
            <w:r>
              <w:rPr>
                <w:b/>
              </w:rPr>
              <w:t xml:space="preserve">Bonne pratique — </w:t>
            </w:r>
            <w:r>
              <w:t>Un projet = un environnement virtuel. Ne mélange pas toutes les dépendances de plusieurs projets.</w:t>
            </w:r>
          </w:p>
        </w:tc>
      </w:tr>
    </w:tbl>
    <w:p/>
    <w:p>
      <w:pPr>
        <w:pStyle w:val="Heading1"/>
      </w:pPr>
      <w:r>
        <w:t>15. Comprendre async/await avant FastAPI</w:t>
      </w:r>
    </w:p>
    <w:p>
      <w:r>
        <w:t>Tu n’as pas besoin de maîtriser la programmation asynchrone pour commencer FastAPI. Mais tu dois comprendre l’idée générale : certaines opérations attendent une réponse externe (API IA, réseau, base de données, stockage).</w:t>
      </w:r>
    </w:p>
    <w:p>
      <w:pPr>
        <w:pStyle w:val="Code"/>
        <w:ind w:left="360"/>
      </w:pPr>
      <w:r>
        <w:t>import asyncio</w:t>
        <w:br/>
        <w:br/>
        <w:t>async def bonjour():</w:t>
        <w:br/>
        <w:t xml:space="preserve">    await asyncio.sleep(1)</w:t>
        <w:br/>
        <w:t xml:space="preserve">    return "Bonjour"</w:t>
        <w:br/>
        <w:br/>
        <w:t>resultat = await bonjour()</w:t>
      </w:r>
    </w:p>
    <w:p>
      <w:r>
        <w:t>Dans un serveur web, l’asynchrone peut permettre au serveur de mieux gérer les temps d’attente I/O. Il faut cependant utiliser des bibliothèques compatibles avec async pour en tirer pleinement parti.</w:t>
      </w:r>
    </w:p>
    <w:p>
      <w:pPr>
        <w:pStyle w:val="Heading2"/>
      </w:pPr>
      <w:r>
        <w:t>Ce que tu dois reconnaître</w:t>
      </w:r>
    </w:p>
    <w:p>
      <w:pPr>
        <w:pStyle w:val="Code"/>
        <w:ind w:left="360"/>
      </w:pPr>
      <w:r>
        <w:t>async def get_data():</w:t>
        <w:br/>
        <w:t xml:space="preserve">    result = await appel_externe()</w:t>
        <w:br/>
        <w:t xml:space="preserve">    return result</w:t>
      </w:r>
    </w:p>
    <w:tbl>
      <w:tblPr>
        <w:tblW w:type="auto" w:w="0"/>
        <w:jc w:val="center"/>
        <w:tblLook w:firstColumn="1" w:firstRow="1" w:lastColumn="0" w:lastRow="0" w:noHBand="0" w:noVBand="1" w:val="04A0"/>
      </w:tblPr>
      <w:tblGrid>
        <w:gridCol w:w="9936"/>
      </w:tblGrid>
      <w:tr>
        <w:tc>
          <w:tcPr>
            <w:tcW w:type="dxa" w:w="9936"/>
            <w:shd w:fill="F2F2F2"/>
          </w:tcPr>
          <w:p>
            <w:r>
              <w:rPr>
                <w:b/>
              </w:rPr>
              <w:t xml:space="preserve">Ne bloque pas sur ce chapitre — </w:t>
            </w:r>
            <w:r>
              <w:t>Pour ton premier CRUD FastAPI, commence avec du code simple. Approfondis async/await lorsque tu intégreras les appels externes et les traitements plus longs.</w:t>
            </w:r>
          </w:p>
        </w:tc>
      </w:tr>
    </w:tbl>
    <w:p/>
    <w:p>
      <w:pPr>
        <w:pStyle w:val="Heading1"/>
      </w:pPr>
      <w:r>
        <w:t>16. Préparation directe à FastAPI</w:t>
      </w:r>
    </w:p>
    <w:p>
      <w:r>
        <w:t>Voici la traduction des notions Python vers FastAPI.</w:t>
      </w:r>
    </w:p>
    <w:tbl>
      <w:tblPr>
        <w:tblW w:type="auto" w:w="0"/>
        <w:jc w:val="center"/>
        <w:tblLook w:firstColumn="1" w:firstRow="1" w:lastColumn="0" w:lastRow="0" w:noHBand="0" w:noVBand="1" w:val="04A0"/>
      </w:tblPr>
      <w:tblGrid>
        <w:gridCol w:w="4968"/>
        <w:gridCol w:w="4968"/>
      </w:tblGrid>
      <w:tr>
        <w:tc>
          <w:tcPr>
            <w:tcW w:type="dxa" w:w="4968"/>
            <w:shd w:fill="E7E6E6"/>
          </w:tcPr>
          <w:p>
            <w:r>
              <w:t>Python à connaître</w:t>
            </w:r>
          </w:p>
        </w:tc>
        <w:tc>
          <w:tcPr>
            <w:tcW w:type="dxa" w:w="4968"/>
            <w:shd w:fill="E7E6E6"/>
          </w:tcPr>
          <w:p>
            <w:r>
              <w:t>Pourquoi dans FastAPI</w:t>
            </w:r>
          </w:p>
        </w:tc>
      </w:tr>
      <w:tr>
        <w:tc>
          <w:tcPr>
            <w:tcW w:type="dxa" w:w="4968"/>
          </w:tcPr>
          <w:p>
            <w:r>
              <w:t>Fonctions</w:t>
            </w:r>
          </w:p>
        </w:tc>
        <w:tc>
          <w:tcPr>
            <w:tcW w:type="dxa" w:w="4968"/>
          </w:tcPr>
          <w:p>
            <w:r>
              <w:t>Les routes/endpoints sont souvent des fonctions.</w:t>
            </w:r>
          </w:p>
        </w:tc>
      </w:tr>
      <w:tr>
        <w:tc>
          <w:tcPr>
            <w:tcW w:type="dxa" w:w="4968"/>
          </w:tcPr>
          <w:p>
            <w:r>
              <w:t>Dictionnaires</w:t>
            </w:r>
          </w:p>
        </w:tc>
        <w:tc>
          <w:tcPr>
            <w:tcW w:type="dxa" w:w="4968"/>
          </w:tcPr>
          <w:p>
            <w:r>
              <w:t>Les données JSON ont une structure proche.</w:t>
            </w:r>
          </w:p>
        </w:tc>
      </w:tr>
      <w:tr>
        <w:tc>
          <w:tcPr>
            <w:tcW w:type="dxa" w:w="4968"/>
          </w:tcPr>
          <w:p>
            <w:r>
              <w:t>Annotations de type</w:t>
            </w:r>
          </w:p>
        </w:tc>
        <w:tc>
          <w:tcPr>
            <w:tcW w:type="dxa" w:w="4968"/>
          </w:tcPr>
          <w:p>
            <w:r>
              <w:t>FastAPI et Pydantic s’en servent pour valider et documenter.</w:t>
            </w:r>
          </w:p>
        </w:tc>
      </w:tr>
      <w:tr>
        <w:tc>
          <w:tcPr>
            <w:tcW w:type="dxa" w:w="4968"/>
          </w:tcPr>
          <w:p>
            <w:r>
              <w:t>Classes</w:t>
            </w:r>
          </w:p>
        </w:tc>
        <w:tc>
          <w:tcPr>
            <w:tcW w:type="dxa" w:w="4968"/>
          </w:tcPr>
          <w:p>
            <w:r>
              <w:t>Pydantic et SQLAlchemy utilisent beaucoup les classes.</w:t>
            </w:r>
          </w:p>
        </w:tc>
      </w:tr>
      <w:tr>
        <w:tc>
          <w:tcPr>
            <w:tcW w:type="dxa" w:w="4968"/>
          </w:tcPr>
          <w:p>
            <w:r>
              <w:t>Imports</w:t>
            </w:r>
          </w:p>
        </w:tc>
        <w:tc>
          <w:tcPr>
            <w:tcW w:type="dxa" w:w="4968"/>
          </w:tcPr>
          <w:p>
            <w:r>
              <w:t>Un vrai backend contient plusieurs modules.</w:t>
            </w:r>
          </w:p>
        </w:tc>
      </w:tr>
      <w:tr>
        <w:tc>
          <w:tcPr>
            <w:tcW w:type="dxa" w:w="4968"/>
          </w:tcPr>
          <w:p>
            <w:r>
              <w:t>Exceptions</w:t>
            </w:r>
          </w:p>
        </w:tc>
        <w:tc>
          <w:tcPr>
            <w:tcW w:type="dxa" w:w="4968"/>
          </w:tcPr>
          <w:p>
            <w:r>
              <w:t>Gestion des erreurs et appels externes.</w:t>
            </w:r>
          </w:p>
        </w:tc>
      </w:tr>
      <w:tr>
        <w:tc>
          <w:tcPr>
            <w:tcW w:type="dxa" w:w="4968"/>
          </w:tcPr>
          <w:p>
            <w:r>
              <w:t>Fichiers</w:t>
            </w:r>
          </w:p>
        </w:tc>
        <w:tc>
          <w:tcPr>
            <w:tcW w:type="dxa" w:w="4968"/>
          </w:tcPr>
          <w:p>
            <w:r>
              <w:t>Upload, stockage et manipulation d’images.</w:t>
            </w:r>
          </w:p>
        </w:tc>
      </w:tr>
      <w:tr>
        <w:tc>
          <w:tcPr>
            <w:tcW w:type="dxa" w:w="4968"/>
          </w:tcPr>
          <w:p>
            <w:r>
              <w:t>async/await</w:t>
            </w:r>
          </w:p>
        </w:tc>
        <w:tc>
          <w:tcPr>
            <w:tcW w:type="dxa" w:w="4968"/>
          </w:tcPr>
          <w:p>
            <w:r>
              <w:t>Opérations réseau et traitements I/O.</w:t>
            </w:r>
          </w:p>
        </w:tc>
      </w:tr>
      <w:tr>
        <w:tc>
          <w:tcPr>
            <w:tcW w:type="dxa" w:w="4968"/>
          </w:tcPr>
          <w:p>
            <w:r>
              <w:t>pip/venv</w:t>
            </w:r>
          </w:p>
        </w:tc>
        <w:tc>
          <w:tcPr>
            <w:tcW w:type="dxa" w:w="4968"/>
          </w:tcPr>
          <w:p>
            <w:r>
              <w:t>Installation et isolation des dépendances.</w:t>
            </w:r>
          </w:p>
        </w:tc>
      </w:tr>
    </w:tbl>
    <w:p>
      <w:pPr>
        <w:pStyle w:val="Heading2"/>
      </w:pPr>
      <w:r>
        <w:t>Premier endpoint mental</w:t>
      </w:r>
    </w:p>
    <w:p>
      <w:pPr>
        <w:pStyle w:val="Code"/>
        <w:ind w:left="360"/>
      </w:pPr>
      <w:r>
        <w:t>from fastapi import FastAPI</w:t>
        <w:br/>
        <w:br/>
        <w:t>app = FastAPI()</w:t>
        <w:br/>
        <w:br/>
        <w:t>@app.get("/api/images")</w:t>
        <w:br/>
        <w:t>def get_images():</w:t>
        <w:br/>
        <w:t xml:space="preserve">    return {"images": []}</w:t>
      </w:r>
    </w:p>
    <w:p>
      <w:r>
        <w:t>À ce stade, tu dois pouvoir lire ce code et expliquer : import, objet app, décorateur @app.get, chemin /api/images, fonction get_images et retour JSON.</w:t>
      </w:r>
    </w:p>
    <w:p>
      <w:pPr>
        <w:pStyle w:val="Heading1"/>
      </w:pPr>
      <w:r>
        <w:t>17. Mini-projet Python : gestion d’images</w:t>
      </w:r>
    </w:p>
    <w:p>
      <w:r>
        <w:t>Avant de brancher FastAPI, réalise ce petit programme en Python pur. Il simule une partie de la logique de ton futur backend.</w:t>
      </w:r>
    </w:p>
    <w:p>
      <w:pPr>
        <w:pStyle w:val="Code"/>
        <w:ind w:left="360"/>
      </w:pPr>
      <w:r>
        <w:t>images = [</w:t>
        <w:br/>
        <w:t xml:space="preserve">    {"id": 1, "name": "logo.png", "status": "ready"},</w:t>
        <w:br/>
        <w:t xml:space="preserve">    {"id": 2, "name": "photo.jpg", "status": "processing"}</w:t>
        <w:br/>
        <w:t>]</w:t>
        <w:br/>
        <w:br/>
        <w:t>def get_image_by_id(image_id: int):</w:t>
        <w:br/>
        <w:t xml:space="preserve">    for image in images:</w:t>
        <w:br/>
        <w:t xml:space="preserve">        if image["id"] == image_id:</w:t>
        <w:br/>
        <w:t xml:space="preserve">            return image</w:t>
        <w:br/>
        <w:t xml:space="preserve">    return None</w:t>
        <w:br/>
        <w:br/>
        <w:t>def add_image(name: str):</w:t>
        <w:br/>
        <w:t xml:space="preserve">    new_id = len(images) + 1</w:t>
        <w:br/>
        <w:t xml:space="preserve">    image = {</w:t>
        <w:br/>
        <w:t xml:space="preserve">        "id": new_id,</w:t>
        <w:br/>
        <w:t xml:space="preserve">        "name": name,</w:t>
        <w:br/>
        <w:t xml:space="preserve">        "status": "uploaded"</w:t>
        <w:br/>
        <w:t xml:space="preserve">    }</w:t>
        <w:br/>
        <w:t xml:space="preserve">    images.append(image)</w:t>
        <w:br/>
        <w:t xml:space="preserve">    return image</w:t>
        <w:br/>
        <w:br/>
        <w:t>print(get_image_by_id(1))</w:t>
        <w:br/>
        <w:t>print(add_image("design.webp"))</w:t>
      </w:r>
    </w:p>
    <w:p>
      <w:pPr>
        <w:pStyle w:val="Heading2"/>
      </w:pPr>
      <w:r>
        <w:t>Ce que cet exercice prépare</w:t>
      </w:r>
    </w:p>
    <w:p>
      <w:pPr>
        <w:pStyle w:val="ListBullet"/>
      </w:pPr>
      <w:r>
        <w:t>Liste → futurs résultats de base de données.</w:t>
      </w:r>
    </w:p>
    <w:p>
      <w:pPr>
        <w:pStyle w:val="ListBullet"/>
      </w:pPr>
      <w:r>
        <w:t>Dictionnaire → futur objet JSON.</w:t>
      </w:r>
    </w:p>
    <w:p>
      <w:pPr>
        <w:pStyle w:val="ListBullet"/>
      </w:pPr>
      <w:r>
        <w:t>Fonction → future logique de service.</w:t>
      </w:r>
    </w:p>
    <w:p>
      <w:pPr>
        <w:pStyle w:val="ListBullet"/>
      </w:pPr>
      <w:r>
        <w:t>Paramètre typé → futur paramètre d’endpoint.</w:t>
      </w:r>
    </w:p>
    <w:p>
      <w:pPr>
        <w:pStyle w:val="ListBullet"/>
      </w:pPr>
      <w:r>
        <w:t>None → cas où la ressource n’existe pas.</w:t>
      </w:r>
    </w:p>
    <w:p>
      <w:pPr>
        <w:pStyle w:val="Heading1"/>
      </w:pPr>
      <w:r>
        <w:t>18. Exercices progressifs avec corrigés</w:t>
      </w:r>
    </w:p>
    <w:p>
      <w:pPr>
        <w:pStyle w:val="Heading2"/>
      </w:pPr>
      <w:r>
        <w:t>Exercice 1 — Utilisateur</w:t>
      </w:r>
    </w:p>
    <w:p>
      <w:r>
        <w:t>Crée un dictionnaire contenant id, nom, email et role. Affiche le nom et vérifie si le rôle est admin.</w:t>
      </w:r>
    </w:p>
    <w:p>
      <w:pPr>
        <w:pStyle w:val="Code"/>
        <w:ind w:left="360"/>
      </w:pPr>
      <w:r>
        <w:t>user = {</w:t>
        <w:br/>
        <w:t xml:space="preserve">    "id": 1,</w:t>
        <w:br/>
        <w:t xml:space="preserve">    "nom": "Arthur",</w:t>
        <w:br/>
        <w:t xml:space="preserve">    "email": "arthur@example.com",</w:t>
        <w:br/>
        <w:t xml:space="preserve">    "role": "admin"</w:t>
        <w:br/>
        <w:t>}</w:t>
        <w:br/>
        <w:br/>
        <w:t>print(user["nom"])</w:t>
        <w:br/>
        <w:t>if user["role"] == "admin":</w:t>
        <w:br/>
        <w:t xml:space="preserve">    print("Accès administrateur")</w:t>
      </w:r>
    </w:p>
    <w:p>
      <w:pPr>
        <w:pStyle w:val="Heading2"/>
      </w:pPr>
      <w:r>
        <w:t>Exercice 2 — Liste d’images</w:t>
      </w:r>
    </w:p>
    <w:p>
      <w:r>
        <w:t>Parcours une liste de noms de fichiers et affiche seulement les fichiers PNG.</w:t>
      </w:r>
    </w:p>
    <w:p>
      <w:pPr>
        <w:pStyle w:val="Code"/>
        <w:ind w:left="360"/>
      </w:pPr>
      <w:r>
        <w:t>images = ["logo.png", "photo.jpg", "icone.png", "document.pdf"]</w:t>
        <w:br/>
        <w:br/>
        <w:t>for image in images:</w:t>
        <w:br/>
        <w:t xml:space="preserve">    if image.lower().endswith(".png"):</w:t>
        <w:br/>
        <w:t xml:space="preserve">        print(image)</w:t>
      </w:r>
    </w:p>
    <w:p>
      <w:pPr>
        <w:pStyle w:val="Heading2"/>
      </w:pPr>
      <w:r>
        <w:t>Exercice 3 — Fonction</w:t>
      </w:r>
    </w:p>
    <w:p>
      <w:r>
        <w:t>Écris une fonction qui reçoit un nom de fichier et retourne True si l’extension est jpg, jpeg, png ou webp.</w:t>
      </w:r>
    </w:p>
    <w:p>
      <w:pPr>
        <w:pStyle w:val="Code"/>
        <w:ind w:left="360"/>
      </w:pPr>
      <w:r>
        <w:t>def est_image(filename: str) -&gt; bool:</w:t>
        <w:br/>
        <w:t xml:space="preserve">    return filename.lower().endswith((".jpg", ".jpeg", ".png", ".webp"))</w:t>
        <w:br/>
        <w:br/>
        <w:t>print(est_image("photo.png"))</w:t>
        <w:br/>
        <w:t>print(est_image("document.pdf"))</w:t>
      </w:r>
    </w:p>
    <w:p>
      <w:pPr>
        <w:pStyle w:val="Heading2"/>
      </w:pPr>
      <w:r>
        <w:t>Exercice 4 — Gestion d’erreur</w:t>
      </w:r>
    </w:p>
    <w:p>
      <w:pPr>
        <w:pStyle w:val="Code"/>
        <w:ind w:left="360"/>
      </w:pPr>
      <w:r>
        <w:t>def convertir_age(valeur: str):</w:t>
        <w:br/>
        <w:t xml:space="preserve">    try:</w:t>
        <w:br/>
        <w:t xml:space="preserve">        return int(valeur)</w:t>
        <w:br/>
        <w:t xml:space="preserve">    except ValueError:</w:t>
        <w:br/>
        <w:t xml:space="preserve">        return None</w:t>
        <w:br/>
        <w:br/>
        <w:t>print(convertir_age("25"))</w:t>
        <w:br/>
        <w:t>print(convertir_age("abc"))</w:t>
      </w:r>
    </w:p>
    <w:p>
      <w:pPr>
        <w:pStyle w:val="Heading2"/>
      </w:pPr>
      <w:r>
        <w:t>Exercice 5 — Recherche</w:t>
      </w:r>
    </w:p>
    <w:p>
      <w:pPr>
        <w:pStyle w:val="Code"/>
        <w:ind w:left="360"/>
      </w:pPr>
      <w:r>
        <w:t>images = [</w:t>
        <w:br/>
        <w:t xml:space="preserve">    {"id": 1, "name": "logo.png"},</w:t>
        <w:br/>
        <w:t xml:space="preserve">    {"id": 2, "name": "photo.jpg"}</w:t>
        <w:br/>
        <w:t>]</w:t>
        <w:br/>
        <w:br/>
        <w:t>def find_image(image_id: int):</w:t>
        <w:br/>
        <w:t xml:space="preserve">    for image in images:</w:t>
        <w:br/>
        <w:t xml:space="preserve">        if image["id"] == image_id:</w:t>
        <w:br/>
        <w:t xml:space="preserve">            return image</w:t>
        <w:br/>
        <w:t xml:space="preserve">    return None</w:t>
      </w:r>
    </w:p>
    <w:tbl>
      <w:tblPr>
        <w:tblW w:type="auto" w:w="0"/>
        <w:jc w:val="center"/>
        <w:tblLook w:firstColumn="1" w:firstRow="1" w:lastColumn="0" w:lastRow="0" w:noHBand="0" w:noVBand="1" w:val="04A0"/>
      </w:tblPr>
      <w:tblGrid>
        <w:gridCol w:w="9936"/>
      </w:tblGrid>
      <w:tr>
        <w:tc>
          <w:tcPr>
            <w:tcW w:type="dxa" w:w="9936"/>
            <w:shd w:fill="F2F2F2"/>
          </w:tcPr>
          <w:p>
            <w:r>
              <w:rPr>
                <w:b/>
              </w:rPr>
              <w:t xml:space="preserve">Défi — </w:t>
            </w:r>
            <w:r>
              <w:t>Transforme ensuite ces fonctions en endpoints FastAPI : GET /api/images et GET /api/images/{id}.</w:t>
            </w:r>
          </w:p>
        </w:tc>
      </w:tr>
    </w:tbl>
    <w:p/>
    <w:p>
      <w:pPr>
        <w:pStyle w:val="Heading1"/>
      </w:pPr>
      <w:r>
        <w:t>19. Checklist avant de commencer FastAPI</w:t>
      </w:r>
    </w:p>
    <w:p>
      <w:r>
        <w:t>Tu peux commencer FastAPI si tu peux cocher la majorité des points suivants.</w:t>
      </w:r>
    </w:p>
    <w:p>
      <w:r>
        <w:t>☐ Je sais créer une variable sans $.</w:t>
      </w:r>
    </w:p>
    <w:p>
      <w:r>
        <w:t>☐ Je connais str, int, float, bool et None.</w:t>
      </w:r>
    </w:p>
    <w:p>
      <w:r>
        <w:t>☐ Je sais utiliser if / elif / else.</w:t>
      </w:r>
    </w:p>
    <w:p>
      <w:r>
        <w:t>☐ Je sais parcourir une liste avec for.</w:t>
      </w:r>
    </w:p>
    <w:p>
      <w:r>
        <w:t>☐ Je sais créer et modifier une liste.</w:t>
      </w:r>
    </w:p>
    <w:p>
      <w:r>
        <w:t>☐ Je sais créer et lire un dictionnaire.</w:t>
      </w:r>
    </w:p>
    <w:p>
      <w:r>
        <w:t>☐ Je comprends les listes de dictionnaires.</w:t>
      </w:r>
    </w:p>
    <w:p>
      <w:r>
        <w:t>☐ Je sais écrire une fonction avec def et return.</w:t>
      </w:r>
    </w:p>
    <w:p>
      <w:r>
        <w:t>☐ Je comprends les paramètres et les valeurs de retour.</w:t>
      </w:r>
    </w:p>
    <w:p>
      <w:r>
        <w:t>☐ Je comprends les annotations comme name: str et -&gt; bool.</w:t>
      </w:r>
    </w:p>
    <w:p>
      <w:r>
        <w:t>☐ Je sais utiliser import et from ... import ...</w:t>
      </w:r>
    </w:p>
    <w:p>
      <w:r>
        <w:t>☐ Je sais utiliser try / except.</w:t>
      </w:r>
    </w:p>
    <w:p>
      <w:r>
        <w:t>☐ Je sais lire et écrire un fichier.</w:t>
      </w:r>
    </w:p>
    <w:p>
      <w:r>
        <w:t>☐ Je comprends JSON.</w:t>
      </w:r>
    </w:p>
    <w:p>
      <w:r>
        <w:t>☐ Je comprends les bases d’une classe.</w:t>
      </w:r>
    </w:p>
    <w:p>
      <w:r>
        <w:t>☐ Je sais créer un venv et installer un package avec pip.</w:t>
      </w:r>
    </w:p>
    <w:p>
      <w:r>
        <w:t>☐ Je reconnais async def et await, même sans être expert.</w:t>
      </w:r>
    </w:p>
    <w:p>
      <w:pPr>
        <w:pStyle w:val="Heading2"/>
      </w:pPr>
      <w:r>
        <w:t>Niveau minimum recommandé</w:t>
      </w:r>
    </w:p>
    <w:p>
      <w:r>
        <w:t>Si tu sais faire les exercices 1 à 5 sans recopier le corrigé, tu peux passer à FastAPI. Tu continueras à apprendre Python pendant la construction du backend.</w:t>
      </w:r>
    </w:p>
    <w:p>
      <w:pPr>
        <w:pStyle w:val="Heading1"/>
      </w:pPr>
      <w:r>
        <w:t>20. Plan de passage vers FastAPI</w:t>
      </w:r>
    </w:p>
    <w:p>
      <w:r>
        <w:t>Pour ton projet React + gestion d’images + IA, voici l’ordre que je recommande.</w:t>
      </w:r>
    </w:p>
    <w:tbl>
      <w:tblPr>
        <w:tblW w:type="auto" w:w="0"/>
        <w:jc w:val="center"/>
        <w:tblLook w:firstColumn="1" w:firstRow="1" w:lastColumn="0" w:lastRow="0" w:noHBand="0" w:noVBand="1" w:val="04A0"/>
      </w:tblPr>
      <w:tblGrid>
        <w:gridCol w:w="3312"/>
        <w:gridCol w:w="3312"/>
        <w:gridCol w:w="3312"/>
      </w:tblGrid>
      <w:tr>
        <w:tc>
          <w:tcPr>
            <w:tcW w:type="dxa" w:w="3312"/>
            <w:shd w:fill="E7E6E6"/>
          </w:tcPr>
          <w:p>
            <w:r>
              <w:t>Étape</w:t>
            </w:r>
          </w:p>
        </w:tc>
        <w:tc>
          <w:tcPr>
            <w:tcW w:type="dxa" w:w="3312"/>
            <w:shd w:fill="E7E6E6"/>
          </w:tcPr>
          <w:p>
            <w:r>
              <w:t>Sujet</w:t>
            </w:r>
          </w:p>
        </w:tc>
        <w:tc>
          <w:tcPr>
            <w:tcW w:type="dxa" w:w="3312"/>
            <w:shd w:fill="E7E6E6"/>
          </w:tcPr>
          <w:p>
            <w:r>
              <w:t>Objectif</w:t>
            </w:r>
          </w:p>
        </w:tc>
      </w:tr>
      <w:tr>
        <w:tc>
          <w:tcPr>
            <w:tcW w:type="dxa" w:w="3312"/>
          </w:tcPr>
          <w:p>
            <w:r>
              <w:t>Étape 1</w:t>
            </w:r>
          </w:p>
        </w:tc>
        <w:tc>
          <w:tcPr>
            <w:tcW w:type="dxa" w:w="3312"/>
          </w:tcPr>
          <w:p>
            <w:r>
              <w:t>Python essentiel</w:t>
            </w:r>
          </w:p>
        </w:tc>
        <w:tc>
          <w:tcPr>
            <w:tcW w:type="dxa" w:w="3312"/>
          </w:tcPr>
          <w:p>
            <w:r>
              <w:t>Variables, conditions, boucles, listes, dictionnaires, fonctions.</w:t>
            </w:r>
          </w:p>
        </w:tc>
      </w:tr>
      <w:tr>
        <w:tc>
          <w:tcPr>
            <w:tcW w:type="dxa" w:w="3312"/>
          </w:tcPr>
          <w:p>
            <w:r>
              <w:t>Étape 2</w:t>
            </w:r>
          </w:p>
        </w:tc>
        <w:tc>
          <w:tcPr>
            <w:tcW w:type="dxa" w:w="3312"/>
          </w:tcPr>
          <w:p>
            <w:r>
              <w:t>Premier FastAPI</w:t>
            </w:r>
          </w:p>
        </w:tc>
        <w:tc>
          <w:tcPr>
            <w:tcW w:type="dxa" w:w="3312"/>
          </w:tcPr>
          <w:p>
            <w:r>
              <w:t>Créer app, GET, POST, paramètres et réponses JSON.</w:t>
            </w:r>
          </w:p>
        </w:tc>
      </w:tr>
      <w:tr>
        <w:tc>
          <w:tcPr>
            <w:tcW w:type="dxa" w:w="3312"/>
          </w:tcPr>
          <w:p>
            <w:r>
              <w:t>Étape 3</w:t>
            </w:r>
          </w:p>
        </w:tc>
        <w:tc>
          <w:tcPr>
            <w:tcW w:type="dxa" w:w="3312"/>
          </w:tcPr>
          <w:p>
            <w:r>
              <w:t>Pydantic</w:t>
            </w:r>
          </w:p>
        </w:tc>
        <w:tc>
          <w:tcPr>
            <w:tcW w:type="dxa" w:w="3312"/>
          </w:tcPr>
          <w:p>
            <w:r>
              <w:t>Définir les données reçues et retournées par les endpoints.</w:t>
            </w:r>
          </w:p>
        </w:tc>
      </w:tr>
      <w:tr>
        <w:tc>
          <w:tcPr>
            <w:tcW w:type="dxa" w:w="3312"/>
          </w:tcPr>
          <w:p>
            <w:r>
              <w:t>Étape 4</w:t>
            </w:r>
          </w:p>
        </w:tc>
        <w:tc>
          <w:tcPr>
            <w:tcW w:type="dxa" w:w="3312"/>
          </w:tcPr>
          <w:p>
            <w:r>
              <w:t>Architecture</w:t>
            </w:r>
          </w:p>
        </w:tc>
        <w:tc>
          <w:tcPr>
            <w:tcW w:type="dxa" w:w="3312"/>
          </w:tcPr>
          <w:p>
            <w:r>
              <w:t>routers, services, schemas, models, configuration.</w:t>
            </w:r>
          </w:p>
        </w:tc>
      </w:tr>
      <w:tr>
        <w:tc>
          <w:tcPr>
            <w:tcW w:type="dxa" w:w="3312"/>
          </w:tcPr>
          <w:p>
            <w:r>
              <w:t>Étape 5</w:t>
            </w:r>
          </w:p>
        </w:tc>
        <w:tc>
          <w:tcPr>
            <w:tcW w:type="dxa" w:w="3312"/>
          </w:tcPr>
          <w:p>
            <w:r>
              <w:t>Base de données</w:t>
            </w:r>
          </w:p>
        </w:tc>
        <w:tc>
          <w:tcPr>
            <w:tcW w:type="dxa" w:w="3312"/>
          </w:tcPr>
          <w:p>
            <w:r>
              <w:t>SQLAlchemy + PostgreSQL/MySQL + migrations.</w:t>
            </w:r>
          </w:p>
        </w:tc>
      </w:tr>
      <w:tr>
        <w:tc>
          <w:tcPr>
            <w:tcW w:type="dxa" w:w="3312"/>
          </w:tcPr>
          <w:p>
            <w:r>
              <w:t>Étape 6</w:t>
            </w:r>
          </w:p>
        </w:tc>
        <w:tc>
          <w:tcPr>
            <w:tcW w:type="dxa" w:w="3312"/>
          </w:tcPr>
          <w:p>
            <w:r>
              <w:t>Authentification</w:t>
            </w:r>
          </w:p>
        </w:tc>
        <w:tc>
          <w:tcPr>
            <w:tcW w:type="dxa" w:w="3312"/>
          </w:tcPr>
          <w:p>
            <w:r>
              <w:t>Hash des mots de passe, JWT, utilisateurs et rôles.</w:t>
            </w:r>
          </w:p>
        </w:tc>
      </w:tr>
      <w:tr>
        <w:tc>
          <w:tcPr>
            <w:tcW w:type="dxa" w:w="3312"/>
          </w:tcPr>
          <w:p>
            <w:r>
              <w:t>Étape 7</w:t>
            </w:r>
          </w:p>
        </w:tc>
        <w:tc>
          <w:tcPr>
            <w:tcW w:type="dxa" w:w="3312"/>
          </w:tcPr>
          <w:p>
            <w:r>
              <w:t>Images</w:t>
            </w:r>
          </w:p>
        </w:tc>
        <w:tc>
          <w:tcPr>
            <w:tcW w:type="dxa" w:w="3312"/>
          </w:tcPr>
          <w:p>
            <w:r>
              <w:t>Upload, validation, stockage, métadonnées.</w:t>
            </w:r>
          </w:p>
        </w:tc>
      </w:tr>
      <w:tr>
        <w:tc>
          <w:tcPr>
            <w:tcW w:type="dxa" w:w="3312"/>
          </w:tcPr>
          <w:p>
            <w:r>
              <w:t>Étape 8</w:t>
            </w:r>
          </w:p>
        </w:tc>
        <w:tc>
          <w:tcPr>
            <w:tcW w:type="dxa" w:w="3312"/>
          </w:tcPr>
          <w:p>
            <w:r>
              <w:t>IA</w:t>
            </w:r>
          </w:p>
        </w:tc>
        <w:tc>
          <w:tcPr>
            <w:tcW w:type="dxa" w:w="3312"/>
          </w:tcPr>
          <w:p>
            <w:r>
              <w:t>Créer un service abstrait puis connecter Google Gemini et OpenAI.</w:t>
            </w:r>
          </w:p>
        </w:tc>
      </w:tr>
      <w:tr>
        <w:tc>
          <w:tcPr>
            <w:tcW w:type="dxa" w:w="3312"/>
          </w:tcPr>
          <w:p>
            <w:r>
              <w:t>Étape 9</w:t>
            </w:r>
          </w:p>
        </w:tc>
        <w:tc>
          <w:tcPr>
            <w:tcW w:type="dxa" w:w="3312"/>
          </w:tcPr>
          <w:p>
            <w:r>
              <w:t>React</w:t>
            </w:r>
          </w:p>
        </w:tc>
        <w:tc>
          <w:tcPr>
            <w:tcW w:type="dxa" w:w="3312"/>
          </w:tcPr>
          <w:p>
            <w:r>
              <w:t>Connecter le frontend aux endpoints avec fetch ou Axios.</w:t>
            </w:r>
          </w:p>
        </w:tc>
      </w:tr>
      <w:tr>
        <w:tc>
          <w:tcPr>
            <w:tcW w:type="dxa" w:w="3312"/>
          </w:tcPr>
          <w:p>
            <w:r>
              <w:t>Étape 10</w:t>
            </w:r>
          </w:p>
        </w:tc>
        <w:tc>
          <w:tcPr>
            <w:tcW w:type="dxa" w:w="3312"/>
          </w:tcPr>
          <w:p>
            <w:r>
              <w:t>Production</w:t>
            </w:r>
          </w:p>
        </w:tc>
        <w:tc>
          <w:tcPr>
            <w:tcW w:type="dxa" w:w="3312"/>
          </w:tcPr>
          <w:p>
            <w:r>
              <w:t>Variables d’environnement, logs, sécurité, tests et déploiement.</w:t>
            </w:r>
          </w:p>
        </w:tc>
      </w:tr>
    </w:tbl>
    <w:p>
      <w:pPr>
        <w:pStyle w:val="Heading2"/>
      </w:pPr>
      <w:r>
        <w:t>Architecture cible de ton projet</w:t>
      </w:r>
    </w:p>
    <w:p>
      <w:pPr>
        <w:pStyle w:val="Code"/>
        <w:ind w:left="360"/>
      </w:pPr>
      <w:r>
        <w:t>frontend/</w:t>
        <w:br/>
        <w:t>└── React</w:t>
        <w:br/>
        <w:br/>
        <w:t>backend/</w:t>
        <w:br/>
        <w:t>├── app/</w:t>
        <w:br/>
        <w:t>│   ├── main.py</w:t>
        <w:br/>
        <w:t>│   ├── api/</w:t>
        <w:br/>
        <w:t>│   ├── schemas/</w:t>
        <w:br/>
        <w:t>│   ├── models/</w:t>
        <w:br/>
        <w:t>│   ├── services/</w:t>
        <w:br/>
        <w:t>│   ├── providers/</w:t>
        <w:br/>
        <w:t>│   ├── database/</w:t>
        <w:br/>
        <w:t>│   └── core/</w:t>
        <w:br/>
        <w:t>├── requirements.txt</w:t>
        <w:br/>
        <w:t>└── .env</w:t>
      </w:r>
    </w:p>
    <w:p>
      <w:r>
        <w:t>L’idée est de ne pas apprendre toutes les briques en même temps. Commence par Python essentiel, puis construis une petite API FastAPI, et ajoute Pydantic, SQLAlchemy et les services IA au fur et à mesure.</w:t>
      </w:r>
    </w:p>
    <w:p>
      <w:pPr>
        <w:pStyle w:val="Heading1"/>
      </w:pPr>
      <w:r>
        <w:t>Fiche mémo — Python indispensable</w:t>
      </w:r>
    </w:p>
    <w:p>
      <w:pPr>
        <w:pStyle w:val="Code"/>
        <w:ind w:left="360"/>
      </w:pPr>
      <w:r>
        <w:t>VARIABLES</w:t>
        <w:br/>
        <w:t>nom = "Arthur"</w:t>
        <w:br/>
        <w:t>age = 25</w:t>
        <w:br/>
        <w:br/>
        <w:t>CONDITION</w:t>
        <w:br/>
        <w:t>if age &gt;= 18:</w:t>
        <w:br/>
        <w:t xml:space="preserve">    print("Majeur")</w:t>
        <w:br/>
        <w:br/>
        <w:t>BOUCLE</w:t>
        <w:br/>
        <w:t>for image in images:</w:t>
        <w:br/>
        <w:t xml:space="preserve">    print(image)</w:t>
        <w:br/>
        <w:br/>
        <w:t>LISTE</w:t>
        <w:br/>
        <w:t>images.append("photo.png")</w:t>
        <w:br/>
        <w:br/>
        <w:t>DICTIONNAIRE</w:t>
        <w:br/>
        <w:t>user["email"]</w:t>
        <w:br/>
        <w:br/>
        <w:t>FONCTION</w:t>
        <w:br/>
        <w:t>def get_image(image_id: int):</w:t>
        <w:br/>
        <w:t xml:space="preserve">    return None</w:t>
        <w:br/>
        <w:br/>
        <w:t>IMPORT</w:t>
        <w:br/>
        <w:t>from fastapi import FastAPI</w:t>
        <w:br/>
        <w:br/>
        <w:t>EXCEPTION</w:t>
        <w:br/>
        <w:t>try:</w:t>
        <w:br/>
        <w:t xml:space="preserve">    ...</w:t>
        <w:br/>
        <w:t>except Exception as e:</w:t>
        <w:br/>
        <w:t xml:space="preserve">    ...</w:t>
        <w:br/>
        <w:br/>
        <w:t>CLASSE</w:t>
        <w:br/>
        <w:t>class User:</w:t>
        <w:br/>
        <w:t xml:space="preserve">    ...</w:t>
        <w:br/>
        <w:br/>
        <w:t>ENVIRONNEMENT</w:t>
        <w:br/>
        <w:t>python -m venv venv</w:t>
        <w:br/>
        <w:t>pip install fastapi uvicorn</w:t>
        <w:br/>
        <w:br/>
        <w:t>ASYNC</w:t>
        <w:br/>
        <w:t>async def get_data():</w:t>
        <w:br/>
        <w:t xml:space="preserve">    result = await appel()</w:t>
        <w:br/>
        <w:t xml:space="preserve">    return result</w:t>
      </w:r>
    </w:p>
    <w:p/>
    <w:p>
      <w:pPr>
        <w:jc w:val="center"/>
      </w:pPr>
      <w:r>
        <w:rPr>
          <w:b/>
          <w:sz w:val="28"/>
        </w:rPr>
        <w:t>FIN DU COURS — PROCHAINE ÉTAPE : PREMIÈRE API FASTAPI</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Cours Python pour FastAPI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10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